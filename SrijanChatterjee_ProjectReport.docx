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32d55ef4717f4c59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67C8" w:rsidRDefault="00000000" w14:paraId="1320ACEE" w14:textId="77777777">
      <w:r>
        <w:br/>
      </w:r>
      <w:r>
        <w:br/>
      </w:r>
    </w:p>
    <w:p w:rsidR="004767C8" w:rsidRDefault="00000000" w14:paraId="6796EC24" w14:textId="77777777">
      <w:pPr>
        <w:jc w:val="center"/>
      </w:pPr>
      <w:r>
        <w:rPr>
          <w:b/>
          <w:color w:val="1F3864"/>
          <w:sz w:val="60"/>
        </w:rPr>
        <w:t>House Price Prediction</w:t>
      </w:r>
    </w:p>
    <w:p w:rsidR="004767C8" w:rsidRDefault="00000000" w14:paraId="23EE1E6F" w14:textId="77777777">
      <w:pPr>
        <w:jc w:val="center"/>
      </w:pPr>
      <w:r>
        <w:rPr>
          <w:color w:val="444444"/>
          <w:sz w:val="28"/>
        </w:rPr>
        <w:t>Project Report — Full-Stack Machine Learning Application</w:t>
      </w:r>
    </w:p>
    <w:p w:rsidR="004767C8" w:rsidRDefault="004767C8" w14:paraId="01125DBF" w14:textId="77777777"/>
    <w:p w:rsidR="004767C8" w:rsidRDefault="00000000" w14:paraId="38A31E90" w14:textId="77777777">
      <w:pPr>
        <w:jc w:val="center"/>
      </w:pPr>
      <w:r>
        <w:rPr>
          <w:b/>
        </w:rPr>
        <w:t xml:space="preserve">Author: </w:t>
      </w:r>
      <w:r>
        <w:t>Srijan Chatterjee</w:t>
      </w:r>
    </w:p>
    <w:p w:rsidRPr="009D52CB" w:rsidR="004767C8" w:rsidP="009D52CB" w:rsidRDefault="00000000" w14:paraId="64D83A4D" w14:textId="6D82E8DC">
      <w:pPr>
        <w:jc w:val="center"/>
        <w:rPr>
          <w:lang w:val="en-IN"/>
        </w:rPr>
      </w:pPr>
      <w:r>
        <w:rPr>
          <w:b/>
        </w:rPr>
        <w:t xml:space="preserve">Dataset: </w:t>
      </w:r>
      <w:hyperlink w:history="1" r:id="rId6">
        <w:proofErr w:type="spellStart"/>
        <w:r w:rsidRPr="009D52CB" w:rsidR="009D52CB">
          <w:rPr>
            <w:rStyle w:val="Hyperlink"/>
            <w:lang w:val="en-IN"/>
          </w:rPr>
          <w:t>mannatpruthi</w:t>
        </w:r>
        <w:proofErr w:type="spellEnd"/>
        <w:r w:rsidRPr="009D52CB" w:rsidR="009D52CB">
          <w:rPr>
            <w:rStyle w:val="Hyperlink"/>
            <w:lang w:val="en-IN"/>
          </w:rPr>
          <w:t>/house-prediction</w:t>
        </w:r>
      </w:hyperlink>
    </w:p>
    <w:p w:rsidR="004767C8" w:rsidRDefault="00000000" w14:paraId="564185EC" w14:textId="77777777">
      <w:pPr>
        <w:jc w:val="center"/>
      </w:pPr>
      <w:r>
        <w:rPr>
          <w:b/>
        </w:rPr>
        <w:t xml:space="preserve">Frontend: </w:t>
      </w:r>
      <w:r>
        <w:t xml:space="preserve">Streamlit — </w:t>
      </w:r>
      <w:proofErr w:type="gramStart"/>
      <w:r>
        <w:t>frontend/ui.py  (</w:t>
      </w:r>
      <w:proofErr w:type="gramEnd"/>
      <w:r>
        <w:t>http://localhost:8501)</w:t>
      </w:r>
    </w:p>
    <w:p w:rsidR="004767C8" w:rsidRDefault="00000000" w14:paraId="2ABB826E" w14:textId="77777777">
      <w:pPr>
        <w:jc w:val="center"/>
      </w:pPr>
      <w:r>
        <w:rPr>
          <w:b/>
        </w:rPr>
        <w:t xml:space="preserve">Backend: </w:t>
      </w:r>
      <w:r>
        <w:t>Flask REST API — backend/app.py  (http://localhost:5000)</w:t>
      </w:r>
    </w:p>
    <w:p w:rsidR="004767C8" w:rsidRDefault="00000000" w14:paraId="76878BAD" w14:textId="77777777">
      <w:pPr>
        <w:jc w:val="center"/>
      </w:pPr>
      <w:r>
        <w:rPr>
          <w:b/>
        </w:rPr>
        <w:t xml:space="preserve">ML Library: </w:t>
      </w:r>
      <w:r>
        <w:t>scikit-learn (LinearRegression, Ridge, Lasso)</w:t>
      </w:r>
    </w:p>
    <w:p w:rsidR="004767C8" w:rsidRDefault="00000000" w14:paraId="49066442" w14:textId="7FB96162">
      <w:pPr>
        <w:jc w:val="center"/>
      </w:pPr>
      <w:r>
        <w:rPr>
          <w:b/>
        </w:rPr>
        <w:t xml:space="preserve">Generated: </w:t>
      </w:r>
      <w:r>
        <w:t xml:space="preserve">20 September 2025, 19:40</w:t>
      </w:r>
    </w:p>
    <w:p w:rsidR="004767C8" w:rsidRDefault="00000000" w14:paraId="15410DEC" w14:textId="77777777">
      <w:r>
        <w:br w:type="page"/>
      </w:r>
    </w:p>
    <w:p w:rsidR="004767C8" w:rsidRDefault="00000000" w14:paraId="7BBFD752" w14:textId="77777777">
      <w:pPr>
        <w:pStyle w:val="Heading1"/>
      </w:pPr>
      <w:r>
        <w:rPr>
          <w:color w:val="1F3864"/>
        </w:rPr>
        <w:lastRenderedPageBreak/>
        <w:t>1. Project Overview</w:t>
      </w:r>
    </w:p>
    <w:p w:rsidR="004767C8" w:rsidRDefault="00000000" w14:paraId="09B454A9" w14:textId="7FB96146">
      <w:r>
        <w:t xml:space="preserve">This project delivers an end-to-end House Price Prediction system using the Kaggle Housing Prices dataset. It is composed of three independent, communicating components:</w:t>
      </w:r>
    </w:p>
    <w:p w:rsidR="004767C8" w:rsidRDefault="004767C8" w14:paraId="66209236" w14:textId="77777777"/>
    <w:p w:rsidR="004767C8" w:rsidRDefault="00000000" w14:paraId="0A961203" w14:textId="7FB9614F">
      <w:pPr>
        <w:pStyle w:val="ListBullet"/>
      </w:pPr>
      <w:r>
        <w:rPr>
          <w:b/>
        </w:rPr>
        <w:t xml:space="preserve">ML Training Pipeline (train_model.py): </w:t>
      </w:r>
      <w:r>
        <w:t xml:space="preserve">Loads and pre-processes data/train.csv, selects 12 features, imputes missing values with medians, trains LinearRegression / Ridge / Lasso models inside an sklearn Pipeline (StandardScaler → model), picks the best by RMSE on a 20% validation split, then saves the model, feature list, and metrics to the model/ folder.</w:t>
      </w:r>
    </w:p>
    <w:p w:rsidR="004767C8" w:rsidRDefault="00000000" w14:paraId="3A3DC240" w14:textId="77777777">
      <w:pPr>
        <w:pStyle w:val="ListBullet"/>
      </w:pPr>
      <w:r>
        <w:rPr>
          <w:b/>
        </w:rPr>
        <w:t xml:space="preserve">Flask REST API (backend/app.py  — port 5000): </w:t>
      </w:r>
      <w:r>
        <w:t>Loads the saved model at startup and exposes three HTTP endpoints: GET / (health check), GET /model-info (returns features and metrics JSON), and POST /predict (accepts a JSON feature dict and returns the predicted sale price). CORS is enabled so Streamlit can call it cross-port.</w:t>
      </w:r>
    </w:p>
    <w:p w:rsidR="004767C8" w:rsidRDefault="00000000" w14:paraId="6E51DDD3" w14:textId="77777777">
      <w:pPr>
        <w:pStyle w:val="ListBullet"/>
      </w:pPr>
      <w:r>
        <w:rPr>
          <w:b/>
        </w:rPr>
        <w:t xml:space="preserve">Streamlit Frontend (frontend/ui.py  — port 8501): </w:t>
      </w:r>
      <w:r>
        <w:t>An interactive web application with three tabs — Predict, Dataset Explorer, and Model Info — described in detail in Section 6.</w:t>
      </w:r>
    </w:p>
    <w:p w:rsidR="004767C8" w:rsidRDefault="004767C8" w14:paraId="55B7D9EB" w14:textId="77777777"/>
    <w:p w:rsidR="004767C8" w:rsidRDefault="00000000" w14:paraId="092FE65D" w14:textId="77777777">
      <w:r>
        <w:br w:type="page"/>
      </w:r>
    </w:p>
    <w:p w:rsidR="004767C8" w:rsidRDefault="00000000" w14:paraId="0DA53709" w14:textId="77777777">
      <w:pPr>
        <w:pStyle w:val="Heading1"/>
      </w:pPr>
      <w:r>
        <w:rPr>
          <w:color w:val="1F3864"/>
        </w:rPr>
        <w:lastRenderedPageBreak/>
        <w:t>2. Dataset Overview</w:t>
      </w:r>
    </w:p>
    <w:p w:rsidR="004767C8" w:rsidRDefault="00000000" w14:paraId="163CFF0E" w14:textId="7FB9614B">
      <w:r>
        <w:t xml:space="preserve">The Housing Prices dataset contains 545 rows and 13 columns describing residential properties with area, amenity, and furnishing details. The target variable is price (continuous, INR).</w:t>
      </w:r>
    </w:p>
    <w:p w:rsidR="004767C8" w:rsidRDefault="004767C8" w14:paraId="3D118B10" w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2"/>
        <w:gridCol w:w="4392"/>
      </w:tblGrid>
      <w:tr w:rsidR="004767C8" w14:paraId="14C3E3D5" w14:textId="77777777">
        <w:trPr>
          <w:jc w:val="center"/>
        </w:trPr>
        <w:tc>
          <w:tcPr>
            <w:tcW w:w="4392" w:type="dxa"/>
            <w:shd w:val="clear" w:color="auto" w:fill="1F3864"/>
          </w:tcPr>
          <w:p w:rsidR="004767C8" w:rsidRDefault="00000000" w14:paraId="6510A985" w14:textId="77777777">
            <w:r>
              <w:rPr>
                <w:b/>
                <w:color w:val="FFFFFF"/>
              </w:rPr>
              <w:t>Statistic</w:t>
            </w:r>
          </w:p>
        </w:tc>
        <w:tc>
          <w:tcPr>
            <w:tcW w:w="4392" w:type="dxa"/>
            <w:shd w:val="clear" w:color="auto" w:fill="1F3864"/>
          </w:tcPr>
          <w:p w:rsidR="004767C8" w:rsidRDefault="00000000" w14:paraId="4B4442CF" w14:textId="77777777">
            <w:r>
              <w:rPr>
                <w:b/>
                <w:color w:val="FFFFFF"/>
              </w:rPr>
              <w:t>Value</w:t>
            </w:r>
          </w:p>
        </w:tc>
      </w:tr>
      <w:tr w:rsidR="004767C8" w14:paraId="75BB65FE" w14:textId="77777777">
        <w:trPr>
          <w:jc w:val="center"/>
        </w:trPr>
        <w:tc>
          <w:tcPr>
            <w:tcW w:w="4392" w:type="dxa"/>
            <w:shd w:val="clear" w:color="auto" w:fill="EBF0FA"/>
          </w:tcPr>
          <w:p w:rsidR="004767C8" w:rsidRDefault="00000000" w14:paraId="3A0813AF" w14:textId="77777777">
            <w:r>
              <w:t>Total Records</w:t>
            </w:r>
          </w:p>
        </w:tc>
        <w:tc>
          <w:tcPr>
            <w:tcW w:w="4392" w:type="dxa"/>
            <w:shd w:val="clear" w:color="auto" w:fill="EBF0FA"/>
          </w:tcPr>
          <w:p w:rsidR="004767C8" w:rsidRDefault="00000000" w14:paraId="62E7E7FB" w14:textId="77777777">
            <w:r>
              <w:t xml:space="preserve">424</w:t>
            </w:r>
          </w:p>
        </w:tc>
      </w:tr>
      <w:tr w:rsidR="004767C8" w14:paraId="492C5056" w14:textId="77777777">
        <w:trPr>
          <w:jc w:val="center"/>
        </w:trPr>
        <w:tc>
          <w:tcPr>
            <w:tcW w:w="4392" w:type="dxa"/>
            <w:shd w:val="clear" w:color="auto" w:fill="FFFFFF"/>
          </w:tcPr>
          <w:p w:rsidR="004767C8" w:rsidRDefault="00000000" w14:paraId="3144AB00" w14:textId="77777777">
            <w:r>
              <w:t>Total Features</w:t>
            </w:r>
          </w:p>
        </w:tc>
        <w:tc>
          <w:tcPr>
            <w:tcW w:w="4392" w:type="dxa"/>
            <w:shd w:val="clear" w:color="auto" w:fill="FFFFFF"/>
          </w:tcPr>
          <w:p w:rsidR="004767C8" w:rsidRDefault="00000000" w14:paraId="3260DDDE" w14:textId="77777777">
            <w:r>
              <w:t xml:space="preserve">13</w:t>
            </w:r>
          </w:p>
        </w:tc>
      </w:tr>
      <w:tr w:rsidR="004767C8" w14:paraId="21CF1A64" w14:textId="77777777">
        <w:trPr>
          <w:jc w:val="center"/>
        </w:trPr>
        <w:tc>
          <w:tcPr>
            <w:tcW w:w="4392" w:type="dxa"/>
            <w:shd w:val="clear" w:color="auto" w:fill="EBF0FA"/>
          </w:tcPr>
          <w:p w:rsidR="004767C8" w:rsidRDefault="00000000" w14:paraId="4412C00B" w14:textId="77777777">
            <w:r>
              <w:t>Features Used in Model</w:t>
            </w:r>
          </w:p>
        </w:tc>
        <w:tc>
          <w:tcPr>
            <w:tcW w:w="4392" w:type="dxa"/>
            <w:shd w:val="clear" w:color="auto" w:fill="EBF0FA"/>
          </w:tcPr>
          <w:p w:rsidR="004767C8" w:rsidRDefault="00000000" w14:paraId="1E5E46CE" w14:textId="77777777">
            <w:r>
              <w:t xml:space="preserve">12</w:t>
            </w:r>
          </w:p>
        </w:tc>
      </w:tr>
      <w:tr w:rsidR="004767C8" w14:paraId="3523C3BA" w14:textId="77777777">
        <w:trPr>
          <w:jc w:val="center"/>
        </w:trPr>
        <w:tc>
          <w:tcPr>
            <w:tcW w:w="4392" w:type="dxa"/>
            <w:shd w:val="clear" w:color="auto" w:fill="FFFFFF"/>
          </w:tcPr>
          <w:p w:rsidR="004767C8" w:rsidRDefault="00000000" w14:paraId="213421BB" w14:textId="77777777">
            <w:r>
              <w:t>Target Variable</w:t>
            </w:r>
          </w:p>
        </w:tc>
        <w:tc>
          <w:tcPr>
            <w:tcW w:w="4392" w:type="dxa"/>
            <w:shd w:val="clear" w:color="auto" w:fill="FFFFFF"/>
          </w:tcPr>
          <w:p w:rsidR="004767C8" w:rsidRDefault="00000000" w14:paraId="67FECDA3" w14:textId="77777777">
            <w:r>
              <w:t xml:space="preserve">price</w:t>
            </w:r>
          </w:p>
        </w:tc>
      </w:tr>
      <w:tr w:rsidR="004767C8" w14:paraId="631045CF" w14:textId="77777777">
        <w:trPr>
          <w:jc w:val="center"/>
        </w:trPr>
        <w:tc>
          <w:tcPr>
            <w:tcW w:w="4392" w:type="dxa"/>
            <w:shd w:val="clear" w:color="auto" w:fill="EBF0FA"/>
          </w:tcPr>
          <w:p w:rsidR="004767C8" w:rsidRDefault="00000000" w14:paraId="3818846C" w14:textId="77777777">
            <w:r>
              <w:t xml:space="preserve">Mean Price</w:t>
            </w:r>
          </w:p>
        </w:tc>
        <w:tc>
          <w:tcPr>
            <w:tcW w:w="4392" w:type="dxa"/>
            <w:shd w:val="clear" w:color="auto" w:fill="EBF0FA"/>
          </w:tcPr>
          <w:p w:rsidR="004767C8" w:rsidRDefault="00000000" w14:paraId="1F9CF283" w14:textId="77777777">
            <w:r>
              <w:t xml:space="preserve">6,576,215</w:t>
            </w:r>
          </w:p>
        </w:tc>
      </w:tr>
      <w:tr w:rsidR="004767C8" w14:paraId="669AF12E" w14:textId="77777777">
        <w:trPr>
          <w:jc w:val="center"/>
        </w:trPr>
        <w:tc>
          <w:tcPr>
            <w:tcW w:w="4392" w:type="dxa"/>
            <w:shd w:val="clear" w:color="auto" w:fill="FFFFFF"/>
          </w:tcPr>
          <w:p w:rsidR="004767C8" w:rsidRDefault="00000000" w14:paraId="0252F536" w14:textId="77777777">
            <w:r>
              <w:t xml:space="preserve">Median Price</w:t>
            </w:r>
          </w:p>
        </w:tc>
        <w:tc>
          <w:tcPr>
            <w:tcW w:w="4392" w:type="dxa"/>
            <w:shd w:val="clear" w:color="auto" w:fill="FFFFFF"/>
          </w:tcPr>
          <w:p w:rsidR="004767C8" w:rsidRDefault="00000000" w14:paraId="4395D862" w14:textId="77777777">
            <w:r>
              <w:t xml:space="preserve">6,160,000</w:t>
            </w:r>
          </w:p>
        </w:tc>
      </w:tr>
      <w:tr w:rsidR="004767C8" w14:paraId="5F388B3D" w14:textId="77777777">
        <w:trPr>
          <w:jc w:val="center"/>
        </w:trPr>
        <w:tc>
          <w:tcPr>
            <w:tcW w:w="4392" w:type="dxa"/>
            <w:shd w:val="clear" w:color="auto" w:fill="EBF0FA"/>
          </w:tcPr>
          <w:p w:rsidR="004767C8" w:rsidRDefault="00000000" w14:paraId="612370CA" w14:textId="77777777">
            <w:r>
              <w:t xml:space="preserve">Min Price</w:t>
            </w:r>
          </w:p>
        </w:tc>
        <w:tc>
          <w:tcPr>
            <w:tcW w:w="4392" w:type="dxa"/>
            <w:shd w:val="clear" w:color="auto" w:fill="EBF0FA"/>
          </w:tcPr>
          <w:p w:rsidR="004767C8" w:rsidRDefault="00000000" w14:paraId="27AAD19F" w14:textId="77777777">
            <w:r>
              <w:t xml:space="preserve">2,975,000</w:t>
            </w:r>
          </w:p>
        </w:tc>
      </w:tr>
      <w:tr w:rsidR="004767C8" w14:paraId="6BE2570A" w14:textId="77777777">
        <w:trPr>
          <w:jc w:val="center"/>
        </w:trPr>
        <w:tc>
          <w:tcPr>
            <w:tcW w:w="4392" w:type="dxa"/>
            <w:shd w:val="clear" w:color="auto" w:fill="FFFFFF"/>
          </w:tcPr>
          <w:p w:rsidR="004767C8" w:rsidRDefault="00000000" w14:paraId="17429222" w14:textId="77777777">
            <w:r>
              <w:t xml:space="preserve">Max Price</w:t>
            </w:r>
          </w:p>
        </w:tc>
        <w:tc>
          <w:tcPr>
            <w:tcW w:w="4392" w:type="dxa"/>
            <w:shd w:val="clear" w:color="auto" w:fill="FFFFFF"/>
          </w:tcPr>
          <w:p w:rsidR="004767C8" w:rsidRDefault="00000000" w14:paraId="6FECD633" w14:textId="77777777">
            <w:r>
              <w:t xml:space="preserve">14,500,000</w:t>
            </w:r>
          </w:p>
        </w:tc>
      </w:tr>
      <w:tr w:rsidR="004767C8" w14:paraId="5EA4AB61" w14:textId="77777777">
        <w:trPr>
          <w:jc w:val="center"/>
        </w:trPr>
        <w:tc>
          <w:tcPr>
            <w:tcW w:w="4392" w:type="dxa"/>
            <w:shd w:val="clear" w:color="auto" w:fill="EBF0FA"/>
          </w:tcPr>
          <w:p w:rsidR="004767C8" w:rsidRDefault="00000000" w14:paraId="653205DA" w14:textId="77777777">
            <w:r>
              <w:t xml:space="preserve">Std Dev (Price)</w:t>
            </w:r>
          </w:p>
        </w:tc>
        <w:tc>
          <w:tcPr>
            <w:tcW w:w="4392" w:type="dxa"/>
            <w:shd w:val="clear" w:color="auto" w:fill="EBF0FA"/>
          </w:tcPr>
          <w:p w:rsidR="004767C8" w:rsidRDefault="00000000" w14:paraId="4B1779B3" w14:textId="77777777">
            <w:r>
              <w:t xml:space="preserve">2,519,172</w:t>
            </w:r>
          </w:p>
        </w:tc>
      </w:tr>
      <w:tr w:rsidR="004767C8" w14:paraId="42AF9EB0" w14:textId="77777777">
        <w:trPr>
          <w:jc w:val="center"/>
        </w:trPr>
        <w:tc>
          <w:tcPr>
            <w:tcW w:w="4392" w:type="dxa"/>
            <w:shd w:val="clear" w:color="auto" w:fill="FFFFFF"/>
          </w:tcPr>
          <w:p w:rsidR="004767C8" w:rsidRDefault="00000000" w14:paraId="6E4FA2E5" w14:textId="77777777">
            <w:r>
              <w:t>Missing Values (total)</w:t>
            </w:r>
          </w:p>
        </w:tc>
        <w:tc>
          <w:tcPr>
            <w:tcW w:w="4392" w:type="dxa"/>
            <w:shd w:val="clear" w:color="auto" w:fill="FFFFFF"/>
          </w:tcPr>
          <w:p w:rsidR="004767C8" w:rsidRDefault="00000000" w14:paraId="0029124C" w14:textId="77777777">
            <w:r>
              <w:t>0</w:t>
            </w:r>
          </w:p>
        </w:tc>
      </w:tr>
    </w:tbl>
    <w:p w:rsidR="004767C8" w:rsidRDefault="004767C8" w14:paraId="66679ECD" w14:textId="77777777"/>
    <w:p w:rsidR="004767C8" w:rsidRDefault="00000000" w14:paraId="30441709" w14:textId="7FB9614C">
      <w:pPr>
        <w:pStyle w:val="Heading2"/>
      </w:pPr>
      <w:r>
        <w:rPr>
          <w:color w:val="1F3864"/>
        </w:rPr>
        <w:t xml:space="preserve">12 Features Selected for Model 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4767C8" w14:paraId="3053254D" w14:textId="77777777">
        <w:tc>
          <w:tcPr>
            <w:tcW w:w="2928" w:type="dxa"/>
            <w:shd w:val="clear" w:color="auto" w:fill="2E4057"/>
          </w:tcPr>
          <w:p w:rsidR="004767C8" w:rsidRDefault="00000000" w14:paraId="3F3471B6" w14:textId="77777777">
            <w:r>
              <w:rPr>
                <w:b/>
                <w:color w:val="FFFFFF"/>
              </w:rPr>
              <w:t>#</w:t>
            </w:r>
          </w:p>
        </w:tc>
        <w:tc>
          <w:tcPr>
            <w:tcW w:w="2928" w:type="dxa"/>
            <w:shd w:val="clear" w:color="auto" w:fill="2E4057"/>
          </w:tcPr>
          <w:p w:rsidR="004767C8" w:rsidRDefault="00000000" w14:paraId="59FB2ADB" w14:textId="77777777">
            <w:r>
              <w:rPr>
                <w:b/>
                <w:color w:val="FFFFFF"/>
              </w:rPr>
              <w:t>Feature</w:t>
            </w:r>
          </w:p>
        </w:tc>
        <w:tc>
          <w:tcPr>
            <w:tcW w:w="2928" w:type="dxa"/>
            <w:shd w:val="clear" w:color="auto" w:fill="2E4057"/>
          </w:tcPr>
          <w:p w:rsidR="004767C8" w:rsidRDefault="00000000" w14:paraId="13A8084D" w14:textId="77777777">
            <w:r>
              <w:rPr>
                <w:b/>
                <w:color w:val="FFFFFF"/>
              </w:rPr>
              <w:t>Description</w:t>
            </w:r>
          </w:p>
        </w:tc>
      </w:tr>
      <w:tr w:rsidR="004767C8" w14:paraId="2AE58363" w14:textId="77777777">
        <w:tc>
          <w:tcPr>
            <w:tcW w:w="2928" w:type="dxa"/>
            <w:shd w:val="clear" w:color="auto" w:fill="F0F4FA"/>
          </w:tcPr>
          <w:p w:rsidR="004767C8" w:rsidRDefault="00000000" w14:paraId="00CABEB6" w14:textId="77777777">
            <w:r>
              <w:t>1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7D030762" w14:textId="77777777">
            <w:r>
              <w:t xml:space="preserve">area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783F2E70" w14:textId="77777777">
            <w:r>
              <w:t xml:space="preserve">House area in square feet (Numeric)</w:t>
            </w:r>
          </w:p>
        </w:tc>
      </w:tr>
      <w:tr w:rsidR="004767C8" w14:paraId="3B3D6D42" w14:textId="77777777">
        <w:tc>
          <w:tcPr>
            <w:tcW w:w="2928" w:type="dxa"/>
            <w:shd w:val="clear" w:color="auto" w:fill="FFFFFF"/>
          </w:tcPr>
          <w:p w:rsidR="004767C8" w:rsidRDefault="00000000" w14:paraId="41EE3AD1" w14:textId="77777777">
            <w:r>
              <w:t xml:space="preserve">2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6B533333" w14:textId="77777777">
            <w:r>
              <w:t xml:space="preserve">bedrooms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71E00C1B" w14:textId="77777777">
            <w:r>
              <w:t xml:space="preserve">Number of bedrooms (Numeric)</w:t>
            </w:r>
          </w:p>
        </w:tc>
      </w:tr>
      <w:tr w:rsidR="004767C8" w14:paraId="4F76A241" w14:textId="77777777">
        <w:tc>
          <w:tcPr>
            <w:tcW w:w="2928" w:type="dxa"/>
            <w:shd w:val="clear" w:color="auto" w:fill="F0F4FA"/>
          </w:tcPr>
          <w:p w:rsidR="004767C8" w:rsidRDefault="00000000" w14:paraId="3E9543C9" w14:textId="77777777">
            <w:r>
              <w:t xml:space="preserve">3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7F564271" w14:textId="77777777">
            <w:r>
              <w:t xml:space="preserve">bathrooms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2B3FF3BF" w14:textId="77777777">
            <w:r>
              <w:t xml:space="preserve">Number of bathrooms (Numeric)</w:t>
            </w:r>
          </w:p>
        </w:tc>
      </w:tr>
      <w:tr w:rsidR="004767C8" w14:paraId="008E1075" w14:textId="77777777">
        <w:tc>
          <w:tcPr>
            <w:tcW w:w="2928" w:type="dxa"/>
            <w:shd w:val="clear" w:color="auto" w:fill="FFFFFF"/>
          </w:tcPr>
          <w:p w:rsidR="004767C8" w:rsidRDefault="00000000" w14:paraId="153B767A" w14:textId="77777777">
            <w:r>
              <w:t xml:space="preserve">4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253CD826" w14:textId="77777777">
            <w:r>
              <w:t xml:space="preserve">stories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2A3CFBA1" w14:textId="77777777">
            <w:r>
              <w:t xml:space="preserve">Number of floors/stories (Numeric)</w:t>
            </w:r>
          </w:p>
        </w:tc>
      </w:tr>
      <w:tr w:rsidR="004767C8" w14:paraId="64A555FB" w14:textId="77777777">
        <w:tc>
          <w:tcPr>
            <w:tcW w:w="2928" w:type="dxa"/>
            <w:shd w:val="clear" w:color="auto" w:fill="F0F4FA"/>
          </w:tcPr>
          <w:p w:rsidR="004767C8" w:rsidRDefault="00000000" w14:paraId="6519F81F" w14:textId="77777777">
            <w:r>
              <w:t xml:space="preserve">5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3050B021" w14:textId="77777777">
            <w:r>
              <w:t xml:space="preserve">mainroad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2281B263" w14:textId="77777777">
            <w:r>
              <w:t xml:space="preserve">Connected to main road (Binary: yes=1, no=0)</w:t>
            </w:r>
          </w:p>
        </w:tc>
      </w:tr>
      <w:tr w:rsidR="004767C8" w14:paraId="71299A22" w14:textId="77777777">
        <w:tc>
          <w:tcPr>
            <w:tcW w:w="2928" w:type="dxa"/>
            <w:shd w:val="clear" w:color="auto" w:fill="FFFFFF"/>
          </w:tcPr>
          <w:p w:rsidR="004767C8" w:rsidRDefault="00000000" w14:paraId="35E06C1B" w14:textId="77777777">
            <w:r>
              <w:t xml:space="preserve">6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7DA00D30" w14:textId="77777777">
            <w:r>
              <w:t xml:space="preserve">guestroom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0026F249" w14:textId="77777777">
            <w:r>
              <w:t xml:space="preserve">Has a guest room (Binary: yes=1, no=0)</w:t>
            </w:r>
          </w:p>
        </w:tc>
      </w:tr>
      <w:tr w:rsidR="004767C8" w14:paraId="495A89AA" w14:textId="77777777">
        <w:tc>
          <w:tcPr>
            <w:tcW w:w="2928" w:type="dxa"/>
            <w:shd w:val="clear" w:color="auto" w:fill="F0F4FA"/>
          </w:tcPr>
          <w:p w:rsidR="004767C8" w:rsidRDefault="00000000" w14:paraId="640AEC5B" w14:textId="77777777">
            <w:r>
              <w:t xml:space="preserve">7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121A5DC4" w14:textId="77777777">
            <w:r>
              <w:t xml:space="preserve">basement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188BE19A" w14:textId="77777777">
            <w:r>
              <w:t xml:space="preserve">Has a basement (Binary: yes=1, no=0)</w:t>
            </w:r>
          </w:p>
        </w:tc>
      </w:tr>
      <w:tr w:rsidR="004767C8" w14:paraId="21FCC2B4" w14:textId="77777777">
        <w:tc>
          <w:tcPr>
            <w:tcW w:w="2928" w:type="dxa"/>
            <w:shd w:val="clear" w:color="auto" w:fill="FFFFFF"/>
          </w:tcPr>
          <w:p w:rsidR="004767C8" w:rsidRDefault="00000000" w14:paraId="31602BDB" w14:textId="77777777">
            <w:r>
              <w:t xml:space="preserve">8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517F3604" w14:textId="77777777">
            <w:r>
              <w:t xml:space="preserve">hotwaterheating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18481FE8" w14:textId="77777777">
            <w:r>
              <w:t xml:space="preserve">Has hot water heating (Binary: yes=1, no=0)</w:t>
            </w:r>
          </w:p>
        </w:tc>
      </w:tr>
      <w:tr w:rsidR="004767C8" w14:paraId="36A8E211" w14:textId="77777777">
        <w:tc>
          <w:tcPr>
            <w:tcW w:w="2928" w:type="dxa"/>
            <w:shd w:val="clear" w:color="auto" w:fill="F0F4FA"/>
          </w:tcPr>
          <w:p w:rsidR="004767C8" w:rsidRDefault="00000000" w14:paraId="78C62870" w14:textId="77777777">
            <w:r>
              <w:t xml:space="preserve">9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650A419A" w14:textId="77777777">
            <w:r>
              <w:t xml:space="preserve">airconditioning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5583A6F5" w14:textId="77777777">
            <w:r>
              <w:t xml:space="preserve">Has air conditioning (Binary: yes=1, no=0)</w:t>
            </w:r>
          </w:p>
        </w:tc>
      </w:tr>
      <w:tr w:rsidR="004767C8" w14:paraId="55DF51FB" w14:textId="77777777">
        <w:tc>
          <w:tcPr>
            <w:tcW w:w="2928" w:type="dxa"/>
            <w:shd w:val="clear" w:color="auto" w:fill="FFFFFF"/>
          </w:tcPr>
          <w:p w:rsidR="004767C8" w:rsidRDefault="00000000" w14:paraId="07F57095" w14:textId="77777777">
            <w:r>
              <w:t xml:space="preserve">10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6DECC5C3" w14:textId="77777777">
            <w:r>
              <w:t xml:space="preserve">parking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2F6BCE8A" w14:textId="77777777">
            <w:r>
              <w:t xml:space="preserve">Number of parking spaces (Numeric)</w:t>
            </w:r>
          </w:p>
        </w:tc>
      </w:tr>
      <w:tr w:rsidR="004767C8" w14:paraId="099B7AD1" w14:textId="77777777">
        <w:tc>
          <w:tcPr>
            <w:tcW w:w="2928" w:type="dxa"/>
            <w:shd w:val="clear" w:color="auto" w:fill="F0F4FA"/>
          </w:tcPr>
          <w:p w:rsidR="004767C8" w:rsidRDefault="00000000" w14:paraId="7358FFD1" w14:textId="77777777">
            <w:r>
              <w:t xml:space="preserve">11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385AFBDF" w14:textId="77777777">
            <w:r>
              <w:t xml:space="preserve">prefarea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157D7919" w14:textId="77777777">
            <w:r>
              <w:t xml:space="preserve">Located in preferred area (Binary: yes=1, no=0)</w:t>
            </w:r>
          </w:p>
        </w:tc>
      </w:tr>
      <w:tr w:rsidR="004767C8" w14:paraId="47B69947" w14:textId="77777777">
        <w:tc>
          <w:tcPr>
            <w:tcW w:w="2928" w:type="dxa"/>
            <w:shd w:val="clear" w:color="auto" w:fill="FFFFFF"/>
          </w:tcPr>
          <w:p w:rsidR="004767C8" w:rsidRDefault="00000000" w14:paraId="2CC36963" w14:textId="77777777">
            <w:r>
              <w:t xml:space="preserve">12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5FAEBD0D" w14:textId="77777777">
            <w:r>
              <w:t xml:space="preserve">furnishingstatus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4D977D81" w14:textId="77777777">
            <w:r>
              <w:t xml:space="preserve">Furnishing level (Ordinal: furnished=2, semi-furnished=1, unfurnished=0)</w:t>
            </w:r>
          </w:p>
        </w:tc>
      </w:tr>
    </w:tbl>
    <w:p w:rsidR="004767C8" w:rsidRDefault="004767C8" w14:paraId="19C0B007" w14:textId="77777777"/>
    <w:p w:rsidR="004767C8" w:rsidRDefault="00000000" w14:paraId="102DC560" w14:textId="77777777">
      <w:r>
        <w:br w:type="page"/>
      </w:r>
    </w:p>
    <w:p w:rsidR="004767C8" w:rsidRDefault="00000000" w14:paraId="46F9BCA1" w14:textId="77777777">
      <w:pPr>
        <w:pStyle w:val="Heading1"/>
      </w:pPr>
      <w:r>
        <w:rPr>
          <w:color w:val="1F3864"/>
        </w:rPr>
        <w:lastRenderedPageBreak/>
        <w:t>3. Methodology</w:t>
      </w:r>
    </w:p>
    <w:p w:rsidR="004767C8" w:rsidRDefault="00000000" w14:paraId="75C654A3" w14:textId="77777777">
      <w:pPr>
        <w:pStyle w:val="ListNumber"/>
      </w:pPr>
      <w:r>
        <w:rPr>
          <w:b/>
        </w:rPr>
        <w:t xml:space="preserve">Data Loading: </w:t>
      </w:r>
      <w:r>
        <w:t>Read data/train.csv into a pandas DataFrame.</w:t>
      </w:r>
    </w:p>
    <w:p w:rsidR="004767C8" w:rsidRDefault="00000000" w14:paraId="54A9DD7C" w14:textId="7FB9614D">
      <w:pPr>
        <w:pStyle w:val="ListNumber"/>
      </w:pPr>
      <w:r>
        <w:rPr>
          <w:b/>
        </w:rPr>
        <w:t xml:space="preserve">Feature Selection: </w:t>
      </w:r>
      <w:r>
        <w:t xml:space="preserve">Retained 12 features (5 numeric + 6 binary + 1 ordinal). All other columns dropped.</w:t>
      </w:r>
    </w:p>
    <w:p w:rsidR="004767C8" w:rsidRDefault="00000000" w14:paraId="13A2CA06" w14:textId="77777777">
      <w:pPr>
        <w:pStyle w:val="ListNumber"/>
      </w:pPr>
      <w:r>
        <w:rPr>
          <w:b/>
        </w:rPr>
        <w:t xml:space="preserve">Missing Value Imputation: </w:t>
      </w:r>
      <w:r>
        <w:t>Each selected column imputed with its own median — no rows dropped.</w:t>
      </w:r>
    </w:p>
    <w:p w:rsidR="004767C8" w:rsidRDefault="00000000" w14:paraId="672CF1D6" w14:textId="7FB9614E">
      <w:pPr>
        <w:pStyle w:val="ListNumber"/>
      </w:pPr>
      <w:r>
        <w:rPr>
          <w:b/>
        </w:rPr>
        <w:t xml:space="preserve">Train / Validation Split: </w:t>
      </w:r>
      <w:r>
        <w:t xml:space="preserve">80% training (436 rows), 20% validation (109 rows), random_state=42.</w:t>
      </w:r>
    </w:p>
    <w:p w:rsidR="004767C8" w:rsidRDefault="00000000" w14:paraId="42469EA5" w14:textId="77777777">
      <w:pPr>
        <w:pStyle w:val="ListNumber"/>
      </w:pPr>
      <w:r>
        <w:rPr>
          <w:b/>
        </w:rPr>
        <w:t xml:space="preserve">Feature Scaling: </w:t>
      </w:r>
      <w:r>
        <w:t>StandardScaler applied inside sklearn Pipeline to prevent data leakage.</w:t>
      </w:r>
    </w:p>
    <w:p w:rsidR="004767C8" w:rsidRDefault="00000000" w14:paraId="2A40FC1B" w14:textId="77777777">
      <w:pPr>
        <w:pStyle w:val="ListNumber"/>
      </w:pPr>
      <w:r>
        <w:rPr>
          <w:b/>
        </w:rPr>
        <w:t xml:space="preserve">Model Training: </w:t>
      </w:r>
      <w:r>
        <w:t>Three candidates: LinearRegression, Ridge (α=10), Lasso (α=50, max_iter=10000).</w:t>
      </w:r>
    </w:p>
    <w:p w:rsidR="004767C8" w:rsidRDefault="00000000" w14:paraId="1A145B52" w14:textId="77777777">
      <w:pPr>
        <w:pStyle w:val="ListNumber"/>
      </w:pPr>
      <w:r>
        <w:rPr>
          <w:b/>
        </w:rPr>
        <w:t xml:space="preserve">Model Selection: </w:t>
      </w:r>
      <w:r>
        <w:t>Best model chosen by lowest RMSE on the held-out validation set.</w:t>
      </w:r>
    </w:p>
    <w:p w:rsidR="004767C8" w:rsidRDefault="00000000" w14:paraId="1A002585" w14:textId="77777777">
      <w:pPr>
        <w:pStyle w:val="ListNumber"/>
      </w:pPr>
      <w:r>
        <w:rPr>
          <w:b/>
        </w:rPr>
        <w:t xml:space="preserve">Artefact Serialisation: </w:t>
      </w:r>
      <w:r>
        <w:t>Best Pipeline saved as model/house_price_model.pkl via joblib. Feature order saved as model/feature_columns.json. Metrics saved as model/metrics.json.</w:t>
      </w:r>
    </w:p>
    <w:p w:rsidR="004767C8" w:rsidRDefault="00000000" w14:paraId="12AC12CC" w14:textId="77777777">
      <w:pPr>
        <w:pStyle w:val="ListNumber"/>
      </w:pPr>
      <w:r>
        <w:rPr>
          <w:b/>
        </w:rPr>
        <w:t xml:space="preserve">Chart Generation: </w:t>
      </w:r>
      <w:r>
        <w:t>5 PNG charts written to report_images/ for use in the UI and this report.</w:t>
      </w:r>
    </w:p>
    <w:p w:rsidR="004767C8" w:rsidRDefault="004767C8" w14:paraId="6E59C76A" w14:textId="77777777"/>
    <w:p w:rsidR="004767C8" w:rsidRDefault="00000000" w14:paraId="05442D44" w14:textId="77777777">
      <w:r>
        <w:br w:type="page"/>
      </w:r>
    </w:p>
    <w:p w:rsidR="004767C8" w:rsidRDefault="00000000" w14:paraId="238931A4" w14:textId="77777777">
      <w:pPr>
        <w:pStyle w:val="Heading1"/>
      </w:pPr>
      <w:r>
        <w:rPr>
          <w:color w:val="1F3864"/>
        </w:rPr>
        <w:lastRenderedPageBreak/>
        <w:t>4. Model Performance</w:t>
      </w:r>
    </w:p>
    <w:p w:rsidR="004767C8" w:rsidRDefault="00000000" w14:paraId="6142334C" w14:textId="7FB96150">
      <w:r>
        <w:rPr>
          <w:b/>
        </w:rPr>
        <w:t xml:space="preserve">Best model selected: LinearRegression   |   RMSE: 653,784   |   MAE: 532,353   |   R²: 0.9136</w:t>
      </w:r>
    </w:p>
    <w:p w:rsidR="004767C8" w:rsidRDefault="004767C8" w14:paraId="43B6D8D4" w14:textId="77777777"/>
    <w:p w:rsidR="004767C8" w:rsidRDefault="00000000" w14:paraId="58A91E45" w14:textId="77777777">
      <w:pPr>
        <w:pStyle w:val="Heading2"/>
      </w:pPr>
      <w:r>
        <w:rPr>
          <w:color w:val="1F3864"/>
        </w:rPr>
        <w:t>All 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4767C8" w14:paraId="4214D17D" w14:textId="77777777">
        <w:tc>
          <w:tcPr>
            <w:tcW w:w="2196" w:type="dxa"/>
            <w:shd w:val="clear" w:color="auto" w:fill="1F3864"/>
          </w:tcPr>
          <w:p w:rsidR="004767C8" w:rsidRDefault="00000000" w14:paraId="6AFB346D" w14:textId="77777777">
            <w:r>
              <w:rPr>
                <w:b/>
                <w:color w:val="FFFFFF"/>
              </w:rPr>
              <w:t>Model</w:t>
            </w:r>
          </w:p>
        </w:tc>
        <w:tc>
          <w:tcPr>
            <w:tcW w:w="2196" w:type="dxa"/>
            <w:shd w:val="clear" w:color="auto" w:fill="1F3864"/>
          </w:tcPr>
          <w:p w:rsidR="004767C8" w:rsidRDefault="00000000" w14:paraId="42172100" w14:textId="77777777">
            <w:r>
              <w:rPr>
                <w:b/>
                <w:color w:val="FFFFFF"/>
              </w:rPr>
              <w:t xml:space="preserve">RMSE</w:t>
            </w:r>
          </w:p>
        </w:tc>
        <w:tc>
          <w:tcPr>
            <w:tcW w:w="2196" w:type="dxa"/>
            <w:shd w:val="clear" w:color="auto" w:fill="1F3864"/>
          </w:tcPr>
          <w:p w:rsidR="004767C8" w:rsidRDefault="00000000" w14:paraId="0C59C9F4" w14:textId="77777777">
            <w:r>
              <w:rPr>
                <w:b/>
                <w:color w:val="FFFFFF"/>
              </w:rPr>
              <w:t xml:space="preserve">MAE</w:t>
            </w:r>
          </w:p>
        </w:tc>
        <w:tc>
          <w:tcPr>
            <w:tcW w:w="2196" w:type="dxa"/>
            <w:shd w:val="clear" w:color="auto" w:fill="1F3864"/>
          </w:tcPr>
          <w:p w:rsidR="004767C8" w:rsidRDefault="00000000" w14:paraId="6BA55E05" w14:textId="77777777">
            <w:r>
              <w:rPr>
                <w:b/>
                <w:color w:val="FFFFFF"/>
              </w:rPr>
              <w:t>R²</w:t>
            </w:r>
          </w:p>
        </w:tc>
      </w:tr>
      <w:tr w:rsidR="004767C8" w14:paraId="0933CEA4" w14:textId="77777777">
        <w:tc>
          <w:tcPr>
            <w:tcW w:w="2196" w:type="dxa"/>
            <w:shd w:val="clear" w:color="auto" w:fill="EBF0FA"/>
          </w:tcPr>
          <w:p w:rsidR="004767C8" w:rsidRDefault="00000000" w14:paraId="33B58300" w14:textId="77777777">
            <w:r>
              <w:t>LinearRegression</w:t>
            </w:r>
          </w:p>
        </w:tc>
        <w:tc>
          <w:tcPr>
            <w:tcW w:w="2196" w:type="dxa"/>
            <w:shd w:val="clear" w:color="auto" w:fill="EBF0FA"/>
          </w:tcPr>
          <w:p w:rsidR="004767C8" w:rsidRDefault="00000000" w14:paraId="556F61A1" w14:textId="77777777">
            <w:r>
              <w:t xml:space="preserve">653,784</w:t>
            </w:r>
          </w:p>
        </w:tc>
        <w:tc>
          <w:tcPr>
            <w:tcW w:w="2196" w:type="dxa"/>
            <w:shd w:val="clear" w:color="auto" w:fill="EBF0FA"/>
          </w:tcPr>
          <w:p w:rsidR="004767C8" w:rsidRDefault="00000000" w14:paraId="2D013408" w14:textId="77777777">
            <w:r>
              <w:t xml:space="preserve">532,353</w:t>
            </w:r>
          </w:p>
        </w:tc>
        <w:tc>
          <w:tcPr>
            <w:tcW w:w="2196" w:type="dxa"/>
            <w:shd w:val="clear" w:color="auto" w:fill="EBF0FA"/>
          </w:tcPr>
          <w:p w:rsidR="004767C8" w:rsidRDefault="00000000" w14:paraId="2235E8E1" w14:textId="77777777">
            <w:r>
              <w:t xml:space="preserve">0.9136</w:t>
            </w:r>
          </w:p>
        </w:tc>
      </w:tr>
      <w:tr w:rsidR="004767C8" w14:paraId="226AEAAF" w14:textId="77777777">
        <w:tc>
          <w:tcPr>
            <w:tcW w:w="2196" w:type="dxa"/>
            <w:shd w:val="clear" w:color="auto" w:fill="FFFFFF"/>
          </w:tcPr>
          <w:p w:rsidR="004767C8" w:rsidRDefault="00000000" w14:paraId="238B2752" w14:textId="77777777">
            <w:r>
              <w:t>Ridge</w:t>
            </w:r>
          </w:p>
        </w:tc>
        <w:tc>
          <w:tcPr>
            <w:tcW w:w="2196" w:type="dxa"/>
            <w:shd w:val="clear" w:color="auto" w:fill="FFFFFF"/>
          </w:tcPr>
          <w:p w:rsidR="004767C8" w:rsidRDefault="00000000" w14:paraId="2C70420B" w14:textId="77777777">
            <w:r>
              <w:t xml:space="preserve">661,877</w:t>
            </w:r>
          </w:p>
        </w:tc>
        <w:tc>
          <w:tcPr>
            <w:tcW w:w="2196" w:type="dxa"/>
            <w:shd w:val="clear" w:color="auto" w:fill="FFFFFF"/>
          </w:tcPr>
          <w:p w:rsidR="004767C8" w:rsidRDefault="00000000" w14:paraId="69A25DE2" w14:textId="77777777">
            <w:r>
              <w:t xml:space="preserve">542,915</w:t>
            </w:r>
          </w:p>
        </w:tc>
        <w:tc>
          <w:tcPr>
            <w:tcW w:w="2196" w:type="dxa"/>
            <w:shd w:val="clear" w:color="auto" w:fill="FFFFFF"/>
          </w:tcPr>
          <w:p w:rsidR="004767C8" w:rsidRDefault="00000000" w14:paraId="14F8A8A8" w14:textId="77777777">
            <w:r>
              <w:t xml:space="preserve">0.9115</w:t>
            </w:r>
          </w:p>
        </w:tc>
      </w:tr>
      <w:tr w:rsidR="004767C8" w14:paraId="5793156C" w14:textId="77777777">
        <w:tc>
          <w:tcPr>
            <w:tcW w:w="2196" w:type="dxa"/>
            <w:shd w:val="clear" w:color="auto" w:fill="EBF0FA"/>
          </w:tcPr>
          <w:p w:rsidR="004767C8" w:rsidRDefault="00000000" w14:paraId="7AB9F125" w14:textId="77777777">
            <w:r>
              <w:t>Lasso</w:t>
            </w:r>
          </w:p>
        </w:tc>
        <w:tc>
          <w:tcPr>
            <w:tcW w:w="2196" w:type="dxa"/>
            <w:shd w:val="clear" w:color="auto" w:fill="EBF0FA"/>
          </w:tcPr>
          <w:p w:rsidR="004767C8" w:rsidRDefault="00000000" w14:paraId="4A6513C6" w14:textId="77777777">
            <w:r>
              <w:t xml:space="preserve">653,827</w:t>
            </w:r>
          </w:p>
        </w:tc>
        <w:tc>
          <w:tcPr>
            <w:tcW w:w="2196" w:type="dxa"/>
            <w:shd w:val="clear" w:color="auto" w:fill="EBF0FA"/>
          </w:tcPr>
          <w:p w:rsidR="004767C8" w:rsidRDefault="00000000" w14:paraId="22B46C2C" w14:textId="77777777">
            <w:r>
              <w:t xml:space="preserve">532,389</w:t>
            </w:r>
          </w:p>
        </w:tc>
        <w:tc>
          <w:tcPr>
            <w:tcW w:w="2196" w:type="dxa"/>
            <w:shd w:val="clear" w:color="auto" w:fill="EBF0FA"/>
          </w:tcPr>
          <w:p w:rsidR="004767C8" w:rsidRDefault="00000000" w14:paraId="7EA69445" w14:textId="77777777">
            <w:r>
              <w:t xml:space="preserve">0.9136</w:t>
            </w:r>
          </w:p>
        </w:tc>
      </w:tr>
    </w:tbl>
    <w:p w:rsidR="004767C8" w:rsidRDefault="004767C8" w14:paraId="40A9C1E7" w14:textId="77777777"/>
    <w:p w:rsidR="004767C8" w:rsidRDefault="00000000" w14:paraId="4B808373" w14:textId="77777777">
      <w:r>
        <w:br w:type="page"/>
      </w:r>
    </w:p>
    <w:p w:rsidR="004767C8" w:rsidRDefault="00000000" w14:paraId="1C3FA606" w14:textId="77777777">
      <w:pPr>
        <w:pStyle w:val="Heading1"/>
      </w:pPr>
      <w:r>
        <w:rPr>
          <w:color w:val="1F3864"/>
        </w:rPr>
        <w:lastRenderedPageBreak/>
        <w:t>5. Training Charts</w:t>
      </w:r>
    </w:p>
    <w:p w:rsidR="004767C8" w:rsidRDefault="00000000" w14:paraId="50D10673" w14:textId="77777777">
      <w:r>
        <w:t>The following charts are generated automatically by train_model.py and are also displayed in the Streamlit UI under the Model Info tab.</w:t>
      </w:r>
    </w:p>
    <w:p w:rsidR="004767C8" w:rsidRDefault="004767C8" w14:paraId="7DF1548C" w14:textId="77777777"/>
    <w:p w:rsidR="004767C8" w:rsidRDefault="00000000" w14:paraId="2E4578D8" w14:textId="7FB96161">
      <w:pPr>
        <w:jc w:val="center"/>
      </w:pPr>
      <w:r>
        <w:rPr>
          <w:b/>
          <w:color w:val="444444"/>
          <w:sz w:val="20"/>
        </w:rPr>
        <w:t xml:space="preserve">Figure 1 — Actual vs Predicted Prices (Validation Set)</w:t>
      </w:r>
    </w:p>
    <w:p w:rsidR="004767C8" w:rsidRDefault="00000000" w14:paraId="3A39C538" w14:textId="77777777">
      <w:pPr>
        <w:jc w:val="center"/>
      </w:pPr>
      <w:r>
        <w:rPr>
          <w:noProof/>
        </w:rPr>
        <w:drawing>
          <wp:inline distT="0" distB="0" distL="0" distR="0" wp14:anchorId="6E016076" wp14:editId="45DE8ED8">
            <wp:extent cx="50292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vs_predic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554FCB83" w14:textId="77777777"/>
    <w:p w:rsidR="004767C8" w:rsidRDefault="00000000" w14:paraId="713F3615" w14:textId="77777777">
      <w:pPr>
        <w:jc w:val="center"/>
      </w:pPr>
      <w:r>
        <w:rPr>
          <w:b/>
          <w:color w:val="444444"/>
          <w:sz w:val="20"/>
        </w:rPr>
        <w:t>Figure 2 — Feature Importance (Absolute Coefficient Values)</w:t>
      </w:r>
    </w:p>
    <w:p w:rsidR="004767C8" w:rsidRDefault="00000000" w14:paraId="210AA723" w14:textId="77777777">
      <w:pPr>
        <w:jc w:val="center"/>
      </w:pPr>
      <w:r>
        <w:rPr>
          <w:noProof/>
        </w:rPr>
        <w:lastRenderedPageBreak/>
        <w:drawing>
          <wp:inline distT="0" distB="0" distL="0" distR="0" wp14:anchorId="061AD79A" wp14:editId="4ECDEE56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30BAA595" w14:textId="77777777"/>
    <w:p w:rsidR="004767C8" w:rsidRDefault="00000000" w14:paraId="036F23FE" w14:textId="77777777">
      <w:pPr>
        <w:jc w:val="center"/>
      </w:pPr>
      <w:r>
        <w:rPr>
          <w:b/>
          <w:color w:val="444444"/>
          <w:sz w:val="20"/>
        </w:rPr>
        <w:t>Figure 3 — Feature Correlation Heatmap</w:t>
      </w:r>
    </w:p>
    <w:p w:rsidR="004767C8" w:rsidRDefault="00000000" w14:paraId="59C47919" w14:textId="77777777">
      <w:pPr>
        <w:jc w:val="center"/>
      </w:pPr>
      <w:r>
        <w:rPr>
          <w:noProof/>
        </w:rPr>
        <w:drawing>
          <wp:inline distT="0" distB="0" distL="0" distR="0" wp14:anchorId="4D3D2658" wp14:editId="3DF4D449">
            <wp:extent cx="502920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6166AC44" w14:textId="77777777"/>
    <w:p w:rsidR="004767C8" w:rsidRDefault="00000000" w14:paraId="3AEB9408" w14:textId="7FB96160">
      <w:pPr>
        <w:jc w:val="center"/>
      </w:pPr>
      <w:r>
        <w:rPr>
          <w:b/>
          <w:color w:val="444444"/>
          <w:sz w:val="20"/>
        </w:rPr>
        <w:lastRenderedPageBreak/>
        <w:t xml:space="preserve">Figure 4 — Distribution of House Prices</w:t>
      </w:r>
    </w:p>
    <w:p w:rsidR="004767C8" w:rsidRDefault="00000000" w14:paraId="7A9ABCE3" w14:textId="77777777">
      <w:pPr>
        <w:jc w:val="center"/>
      </w:pPr>
      <w:r>
        <w:rPr>
          <w:noProof/>
        </w:rPr>
        <w:drawing>
          <wp:inline distT="0" distB="0" distL="0" distR="0" wp14:anchorId="7480D7F2" wp14:editId="0DE9608B">
            <wp:extent cx="5029200" cy="279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pric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1D4D4355" w14:textId="77777777"/>
    <w:p w:rsidR="004767C8" w:rsidRDefault="00000000" w14:paraId="381CD8E4" w14:textId="7FB9615D">
      <w:pPr>
        <w:jc w:val="center"/>
      </w:pPr>
      <w:r>
        <w:rPr>
          <w:b/>
          <w:color w:val="444444"/>
          <w:sz w:val="20"/>
        </w:rPr>
        <w:t xml:space="preserve">Figure 5 — Area vs Price Scatter</w:t>
      </w:r>
    </w:p>
    <w:p w:rsidR="004767C8" w:rsidRDefault="00000000" w14:paraId="45B96178" w14:textId="77777777">
      <w:pPr>
        <w:jc w:val="center"/>
      </w:pPr>
      <w:r>
        <w:rPr>
          <w:noProof/>
        </w:rPr>
        <w:drawing>
          <wp:inline distT="0" distB="0" distL="0" distR="0" wp14:anchorId="4D297143" wp14:editId="49EAFD18">
            <wp:extent cx="5029200" cy="279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livarea_vs_sale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73DD0CBC" w14:textId="77777777"/>
    <w:p w:rsidR="004767C8" w:rsidRDefault="00000000" w14:paraId="023E87D4" w14:textId="77777777">
      <w:r>
        <w:br w:type="page"/>
      </w:r>
    </w:p>
    <w:p w:rsidR="004767C8" w:rsidRDefault="00000000" w14:paraId="33ED897D" w14:textId="77777777">
      <w:pPr>
        <w:pStyle w:val="Heading1"/>
      </w:pPr>
      <w:r>
        <w:rPr>
          <w:color w:val="1F3864"/>
        </w:rPr>
        <w:lastRenderedPageBreak/>
        <w:t>6. Streamlit UI Output</w:t>
      </w:r>
    </w:p>
    <w:p w:rsidR="004767C8" w:rsidRDefault="00000000" w14:paraId="3AC0401A" w14:textId="77777777">
      <w:r>
        <w:t>The Streamlit frontend (frontend/ui.py) runs on http://localhost:8501 and provides three interactive tabs. Below is a description of each tab and its output.</w:t>
      </w:r>
    </w:p>
    <w:p w:rsidR="004767C8" w:rsidRDefault="004767C8" w14:paraId="7C67FF0E" w14:textId="77777777"/>
    <w:p w:rsidR="004767C8" w:rsidRDefault="00000000" w14:paraId="3CB0C594" w14:textId="77777777">
      <w:pPr>
        <w:pStyle w:val="Heading2"/>
      </w:pPr>
      <w:r>
        <w:rPr>
          <w:color w:val="2E4057"/>
        </w:rPr>
        <w:t>Tab 1 — Predict</w:t>
      </w:r>
    </w:p>
    <w:p w:rsidR="004767C8" w:rsidRDefault="00000000" w14:paraId="6498A497" w14:textId="7FB96151">
      <w:r>
        <w:t xml:space="preserve">The Predict tab is the main interface. The user adjusts 12 sidebar inputs to describe a house, then clicks 'Predict Price'. The Streamlit app sends a POST request to the Flask API at http://localhost:5000/predict with the feature values as JSON. The API responds with the predicted sale price, which is displayed in a prominent price card.</w:t>
      </w:r>
    </w:p>
    <w:p w:rsidR="004767C8" w:rsidRDefault="004767C8" w14:paraId="4EEF2F4A" w14:textId="77777777"/>
    <w:p w:rsidR="004767C8" w:rsidRDefault="00000000" w14:paraId="48F5FC14" w14:textId="77777777">
      <w:pPr>
        <w:pStyle w:val="Heading3"/>
      </w:pPr>
      <w:r>
        <w:rPr>
          <w:color w:val="3B5998"/>
        </w:rPr>
        <w:t>Live App Output — Predict Tab (Screenshot 1)</w:t>
      </w:r>
    </w:p>
    <w:p w:rsidR="004767C8" w:rsidRDefault="00000000" w14:paraId="1FD46F13" w14:textId="7FB96152">
      <w:r>
        <w:t xml:space="preserve">Prediction 1: area=7420, bedrooms=4, bathrooms=2, stories=3, mainroad=yes, airconditioning=yes, parking=2, prefarea=yes, furnishingstatus=furnished  →  Predicted Price: 9,850,000</w:t>
      </w:r>
    </w:p>
    <w:p w:rsidR="004767C8" w:rsidRDefault="00000000" w14:paraId="33B5DD48" w14:textId="7FB96153">
      <w:pPr>
        <w:jc w:val="center"/>
      </w:pPr>
      <w:r>
        <w:rPr>
          <w:b/>
          <w:color w:val="444444"/>
          <w:sz w:val="20"/>
        </w:rPr>
        <w:t xml:space="preserve">Streamlit UI — Predict Tab Output: 9,850,000</w:t>
      </w:r>
    </w:p>
    <w:p w:rsidR="004767C8" w:rsidRDefault="00000000" w14:paraId="62F6E188" w14:textId="77777777">
      <w:pPr>
        <w:jc w:val="center"/>
      </w:pPr>
      <w:r>
        <w:rPr>
          <w:noProof/>
        </w:rPr>
        <w:drawing>
          <wp:inline distT="0" distB="0" distL="0" distR="0" wp14:anchorId="56FC4ED2" wp14:editId="2868A49C">
            <wp:extent cx="5486400" cy="31481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creenshot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3436F819" w14:textId="77777777"/>
    <w:p w:rsidR="004767C8" w:rsidRDefault="00000000" w14:paraId="3BD89AD1" w14:textId="77777777">
      <w:pPr>
        <w:pStyle w:val="Heading3"/>
      </w:pPr>
      <w:r>
        <w:rPr>
          <w:color w:val="3B5998"/>
        </w:rPr>
        <w:t>Live App Output — Predict Tab (Screenshot 2)</w:t>
      </w:r>
    </w:p>
    <w:p w:rsidR="004767C8" w:rsidRDefault="00000000" w14:paraId="7FB8258E" w14:textId="7FB96154">
      <w:r>
        <w:t xml:space="preserve">Prediction 2: area=4000, bedrooms=3, bathrooms=1, stories=2, mainroad=yes, basement=yes, airconditioning=no, parking=1, prefarea=no, furnishingstatus=semi-furnished  →  Predicted Price: 5,250,000</w:t>
      </w:r>
    </w:p>
    <w:p w:rsidR="004767C8" w:rsidRDefault="00000000" w14:paraId="5685AC6D" w14:textId="7FB96155">
      <w:pPr>
        <w:jc w:val="center"/>
      </w:pPr>
      <w:r>
        <w:rPr>
          <w:b/>
          <w:color w:val="444444"/>
          <w:sz w:val="20"/>
        </w:rPr>
        <w:t xml:space="preserve">Streamlit UI — Predict Tab Output: 5,250,000</w:t>
      </w:r>
    </w:p>
    <w:p w:rsidR="004767C8" w:rsidRDefault="00000000" w14:paraId="6134A48B" w14:textId="77777777">
      <w:pPr>
        <w:jc w:val="center"/>
      </w:pPr>
      <w:r>
        <w:rPr>
          <w:noProof/>
        </w:rPr>
        <w:lastRenderedPageBreak/>
        <w:drawing>
          <wp:inline distT="0" distB="0" distL="0" distR="0" wp14:anchorId="517FB1BD" wp14:editId="2AD27AED">
            <wp:extent cx="5486400" cy="31481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creenshot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3B994542" w14:textId="77777777"/>
    <w:p w:rsidR="004767C8" w:rsidRDefault="004767C8" w14:paraId="0202C9E0" w14:textId="77777777"/>
    <w:p w:rsidR="004767C8" w:rsidRDefault="00000000" w14:paraId="40074222" w14:textId="77777777">
      <w:pPr>
        <w:pStyle w:val="Heading3"/>
      </w:pPr>
      <w:r>
        <w:rPr>
          <w:color w:val="3B5998"/>
        </w:rPr>
        <w:t>Sample Input Summary — Predict Tab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4767C8" w14:paraId="00FB850D" w14:textId="77777777">
        <w:tc>
          <w:tcPr>
            <w:tcW w:w="2928" w:type="dxa"/>
            <w:shd w:val="clear" w:color="auto" w:fill="2E4057"/>
          </w:tcPr>
          <w:p w:rsidR="004767C8" w:rsidRDefault="00000000" w14:paraId="7180EF30" w14:textId="77777777">
            <w:r>
              <w:rPr>
                <w:b/>
                <w:color w:val="FFFFFF"/>
              </w:rPr>
              <w:t>Feature</w:t>
            </w:r>
          </w:p>
        </w:tc>
        <w:tc>
          <w:tcPr>
            <w:tcW w:w="2928" w:type="dxa"/>
            <w:shd w:val="clear" w:color="auto" w:fill="2E4057"/>
          </w:tcPr>
          <w:p w:rsidR="004767C8" w:rsidRDefault="00000000" w14:paraId="7A64F74D" w14:textId="77777777">
            <w:r>
              <w:rPr>
                <w:b/>
                <w:color w:val="FFFFFF"/>
              </w:rPr>
              <w:t>Value</w:t>
            </w:r>
          </w:p>
        </w:tc>
        <w:tc>
          <w:tcPr>
            <w:tcW w:w="2928" w:type="dxa"/>
            <w:shd w:val="clear" w:color="auto" w:fill="2E4057"/>
          </w:tcPr>
          <w:p w:rsidR="004767C8" w:rsidRDefault="00000000" w14:paraId="0E703059" w14:textId="77777777">
            <w:r>
              <w:rPr>
                <w:b/>
                <w:color w:val="FFFFFF"/>
              </w:rPr>
              <w:t>Description</w:t>
            </w:r>
          </w:p>
        </w:tc>
      </w:tr>
      <w:tr w:rsidR="004767C8" w14:paraId="08FB0743" w14:textId="77777777">
        <w:tc>
          <w:tcPr>
            <w:tcW w:w="2928" w:type="dxa"/>
            <w:shd w:val="clear" w:color="auto" w:fill="F0F4FA"/>
          </w:tcPr>
          <w:p w:rsidR="004767C8" w:rsidRDefault="00000000" w14:paraId="4C2BF879" w14:textId="77777777">
            <w:r>
              <w:t xml:space="preserve">area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4DE80F00" w14:textId="77777777">
            <w:r>
              <w:t xml:space="preserve">7,420 sq ft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5A945E85" w14:textId="77777777">
            <w:r>
              <w:t xml:space="preserve">House area in square feet</w:t>
            </w:r>
          </w:p>
        </w:tc>
      </w:tr>
      <w:tr w:rsidR="004767C8" w14:paraId="307CA9F8" w14:textId="77777777">
        <w:tc>
          <w:tcPr>
            <w:tcW w:w="2928" w:type="dxa"/>
            <w:shd w:val="clear" w:color="auto" w:fill="FFFFFF"/>
          </w:tcPr>
          <w:p w:rsidR="004767C8" w:rsidRDefault="00000000" w14:paraId="21523AE2" w14:textId="77777777">
            <w:r>
              <w:t xml:space="preserve">bedrooms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6AA9A3A6" w14:textId="77777777">
            <w:r>
              <w:t xml:space="preserve">4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08F81650" w14:textId="77777777">
            <w:r>
              <w:t xml:space="preserve">Number of bedrooms</w:t>
            </w:r>
          </w:p>
        </w:tc>
      </w:tr>
      <w:tr w:rsidR="004767C8" w14:paraId="524501DA" w14:textId="77777777">
        <w:tc>
          <w:tcPr>
            <w:tcW w:w="2928" w:type="dxa"/>
            <w:shd w:val="clear" w:color="auto" w:fill="F0F4FA"/>
          </w:tcPr>
          <w:p w:rsidR="004767C8" w:rsidRDefault="00000000" w14:paraId="39915DB2" w14:textId="77777777">
            <w:r>
              <w:t xml:space="preserve">bathrooms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18C43DE6" w14:textId="77777777">
            <w:r>
              <w:t xml:space="preserve">2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3B8757ED" w14:textId="77777777">
            <w:r>
              <w:t xml:space="preserve">Number of bathrooms</w:t>
            </w:r>
          </w:p>
        </w:tc>
      </w:tr>
      <w:tr w:rsidR="004767C8" w14:paraId="3590378C" w14:textId="77777777">
        <w:tc>
          <w:tcPr>
            <w:tcW w:w="2928" w:type="dxa"/>
            <w:shd w:val="clear" w:color="auto" w:fill="FFFFFF"/>
          </w:tcPr>
          <w:p w:rsidR="004767C8" w:rsidRDefault="00000000" w14:paraId="3C64F178" w14:textId="77777777">
            <w:r>
              <w:t xml:space="preserve">stories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07906A4E" w14:textId="77777777">
            <w:r>
              <w:t xml:space="preserve">3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4A4AE06B" w14:textId="77777777">
            <w:r>
              <w:t xml:space="preserve">Number of floors</w:t>
            </w:r>
          </w:p>
        </w:tc>
      </w:tr>
      <w:tr w:rsidR="004767C8" w14:paraId="4C14A54E" w14:textId="77777777">
        <w:tc>
          <w:tcPr>
            <w:tcW w:w="2928" w:type="dxa"/>
            <w:shd w:val="clear" w:color="auto" w:fill="F0F4FA"/>
          </w:tcPr>
          <w:p w:rsidR="004767C8" w:rsidRDefault="00000000" w14:paraId="78AFC50E" w14:textId="77777777">
            <w:r>
              <w:t xml:space="preserve">mainroad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0A27AA11" w14:textId="77777777">
            <w:r>
              <w:t xml:space="preserve">1 (yes)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2EB40AF2" w14:textId="77777777">
            <w:r>
              <w:t xml:space="preserve">Connected to main road</w:t>
            </w:r>
          </w:p>
        </w:tc>
      </w:tr>
      <w:tr w:rsidR="004767C8" w14:paraId="63428902" w14:textId="77777777">
        <w:tc>
          <w:tcPr>
            <w:tcW w:w="2928" w:type="dxa"/>
            <w:shd w:val="clear" w:color="auto" w:fill="FFFFFF"/>
          </w:tcPr>
          <w:p w:rsidR="004767C8" w:rsidRDefault="00000000" w14:paraId="4F166E70" w14:textId="77777777">
            <w:r>
              <w:t xml:space="preserve">guestroom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2A979502" w14:textId="77777777">
            <w:r>
              <w:t xml:space="preserve">0 (no)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143C2ACC" w14:textId="77777777">
            <w:r>
              <w:t xml:space="preserve">Has a guest room</w:t>
            </w:r>
          </w:p>
        </w:tc>
      </w:tr>
      <w:tr w:rsidR="004767C8" w14:paraId="39E2562C" w14:textId="77777777">
        <w:tc>
          <w:tcPr>
            <w:tcW w:w="2928" w:type="dxa"/>
            <w:shd w:val="clear" w:color="auto" w:fill="F0F4FA"/>
          </w:tcPr>
          <w:p w:rsidR="004767C8" w:rsidRDefault="00000000" w14:paraId="0A8EF4B6" w14:textId="77777777">
            <w:r>
              <w:t xml:space="preserve">basement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294E9B92" w14:textId="77777777">
            <w:r>
              <w:t xml:space="preserve">0 (no)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47B30562" w14:textId="77777777">
            <w:r>
              <w:t xml:space="preserve">Has a basement</w:t>
            </w:r>
          </w:p>
        </w:tc>
      </w:tr>
      <w:tr w:rsidR="004767C8" w14:paraId="1953A7EC" w14:textId="77777777">
        <w:tc>
          <w:tcPr>
            <w:tcW w:w="2928" w:type="dxa"/>
            <w:shd w:val="clear" w:color="auto" w:fill="FFFFFF"/>
          </w:tcPr>
          <w:p w:rsidR="004767C8" w:rsidRDefault="00000000" w14:paraId="3B109A18" w14:textId="77777777">
            <w:r>
              <w:t xml:space="preserve">hotwaterheating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06F468D5" w14:textId="77777777">
            <w:r>
              <w:t xml:space="preserve">0 (no)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69666C3F" w14:textId="77777777">
            <w:r>
              <w:t xml:space="preserve">Has hot water heating</w:t>
            </w:r>
          </w:p>
        </w:tc>
      </w:tr>
      <w:tr w:rsidR="004767C8" w14:paraId="054ED305" w14:textId="77777777">
        <w:tc>
          <w:tcPr>
            <w:tcW w:w="2928" w:type="dxa"/>
            <w:shd w:val="clear" w:color="auto" w:fill="F0F4FA"/>
          </w:tcPr>
          <w:p w:rsidR="004767C8" w:rsidRDefault="00000000" w14:paraId="395DC5F4" w14:textId="77777777">
            <w:r>
              <w:t xml:space="preserve">airconditioning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5D7FE47A" w14:textId="77777777">
            <w:r>
              <w:t xml:space="preserve">1 (yes)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0E6CF710" w14:textId="77777777">
            <w:r>
              <w:t xml:space="preserve">Has air conditioning</w:t>
            </w:r>
          </w:p>
        </w:tc>
      </w:tr>
      <w:tr w:rsidR="004767C8" w14:paraId="5AAB17D6" w14:textId="77777777">
        <w:tc>
          <w:tcPr>
            <w:tcW w:w="2928" w:type="dxa"/>
            <w:shd w:val="clear" w:color="auto" w:fill="FFFFFF"/>
          </w:tcPr>
          <w:p w:rsidR="004767C8" w:rsidRDefault="00000000" w14:paraId="3C020EC1" w14:textId="77777777">
            <w:r>
              <w:t xml:space="preserve">parking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35FCD4D6" w14:textId="77777777">
            <w:r>
              <w:t xml:space="preserve">2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3F7DDD99" w14:textId="77777777">
            <w:r>
              <w:t xml:space="preserve">Number of parking spaces</w:t>
            </w:r>
          </w:p>
        </w:tc>
      </w:tr>
      <w:tr w:rsidR="004767C8" w14:paraId="6D4B7466" w14:textId="77777777">
        <w:tc>
          <w:tcPr>
            <w:tcW w:w="2928" w:type="dxa"/>
            <w:shd w:val="clear" w:color="auto" w:fill="F0F4FA"/>
          </w:tcPr>
          <w:p w:rsidR="004767C8" w:rsidRDefault="00000000" w14:paraId="70BE641A" w14:textId="77777777">
            <w:r>
              <w:t xml:space="preserve">prefarea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531320D8" w14:textId="77777777">
            <w:r>
              <w:t xml:space="preserve">1 (yes)</w:t>
            </w:r>
          </w:p>
        </w:tc>
        <w:tc>
          <w:tcPr>
            <w:tcW w:w="2928" w:type="dxa"/>
            <w:shd w:val="clear" w:color="auto" w:fill="F0F4FA"/>
          </w:tcPr>
          <w:p w:rsidR="004767C8" w:rsidRDefault="00000000" w14:paraId="1FDFF1C9" w14:textId="77777777">
            <w:r>
              <w:t xml:space="preserve">Located in preferred area</w:t>
            </w:r>
          </w:p>
        </w:tc>
      </w:tr>
      <w:tr w:rsidR="004767C8" w14:paraId="6D3A9739" w14:textId="77777777">
        <w:tc>
          <w:tcPr>
            <w:tcW w:w="2928" w:type="dxa"/>
            <w:shd w:val="clear" w:color="auto" w:fill="FFFFFF"/>
          </w:tcPr>
          <w:p w:rsidR="004767C8" w:rsidRDefault="00000000" w14:paraId="02BD58BB" w14:textId="77777777">
            <w:r>
              <w:t xml:space="preserve">furnishingstatus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3501B229" w14:textId="77777777">
            <w:r>
              <w:t xml:space="preserve">2 (furnished)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1D1C9987" w14:textId="77777777">
            <w:r>
              <w:t xml:space="preserve">Furnishing level</w:t>
            </w:r>
          </w:p>
        </w:tc>
      </w:tr>
    </w:tbl>
    <w:p w:rsidR="004767C8" w:rsidRDefault="004767C8" w14:paraId="022C5395" w14:textId="77777777"/>
    <w:p w:rsidR="004767C8" w:rsidRDefault="00000000" w14:paraId="798F28FB" w14:textId="77777777">
      <w:pPr>
        <w:pStyle w:val="Heading3"/>
      </w:pPr>
      <w:r>
        <w:rPr>
          <w:color w:val="3B5998"/>
        </w:rPr>
        <w:t>Sample Prediction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4767C8" w14:paraId="4C3A35B7" w14:textId="77777777">
        <w:tc>
          <w:tcPr>
            <w:tcW w:w="4392" w:type="dxa"/>
            <w:shd w:val="clear" w:color="auto" w:fill="1F3864"/>
          </w:tcPr>
          <w:p w:rsidR="004767C8" w:rsidRDefault="00000000" w14:paraId="04242BB0" w14:textId="77777777">
            <w:r>
              <w:rPr>
                <w:b/>
                <w:color w:val="FFFFFF"/>
              </w:rPr>
              <w:t>Field</w:t>
            </w:r>
          </w:p>
        </w:tc>
        <w:tc>
          <w:tcPr>
            <w:tcW w:w="4392" w:type="dxa"/>
            <w:shd w:val="clear" w:color="auto" w:fill="1F3864"/>
          </w:tcPr>
          <w:p w:rsidR="004767C8" w:rsidRDefault="00000000" w14:paraId="7AACA4C6" w14:textId="77777777">
            <w:r>
              <w:rPr>
                <w:b/>
                <w:color w:val="FFFFFF"/>
              </w:rPr>
              <w:t>Value</w:t>
            </w:r>
          </w:p>
        </w:tc>
      </w:tr>
      <w:tr w:rsidR="004767C8" w14:paraId="7F01803A" w14:textId="77777777">
        <w:tc>
          <w:tcPr>
            <w:tcW w:w="4392" w:type="dxa"/>
            <w:shd w:val="clear" w:color="auto" w:fill="EBF0FA"/>
          </w:tcPr>
          <w:p w:rsidR="004767C8" w:rsidRDefault="00000000" w14:paraId="702B9BFF" w14:textId="77777777">
            <w:r>
              <w:t xml:space="preserve">Predicted Price</w:t>
            </w:r>
          </w:p>
        </w:tc>
        <w:tc>
          <w:tcPr>
            <w:tcW w:w="4392" w:type="dxa"/>
            <w:shd w:val="clear" w:color="auto" w:fill="EBF0FA"/>
          </w:tcPr>
          <w:p w:rsidR="004767C8" w:rsidRDefault="00000000" w14:paraId="540C82C4" w14:textId="77777777">
            <w:r>
              <w:t xml:space="preserve">9,850,000</w:t>
            </w:r>
          </w:p>
        </w:tc>
      </w:tr>
    </w:tbl>
    <w:p w:rsidR="004767C8" w:rsidRDefault="004767C8" w14:paraId="77A127E7" w14:textId="77777777"/>
    <w:p w:rsidR="004767C8" w:rsidRDefault="00000000" w14:paraId="7C84CC6A" w14:textId="77777777">
      <w:pPr>
        <w:pStyle w:val="Heading2"/>
      </w:pPr>
      <w:r>
        <w:rPr>
          <w:color w:val="2E4057"/>
        </w:rPr>
        <w:lastRenderedPageBreak/>
        <w:t>Tab 2 — Dataset Explorer</w:t>
      </w:r>
    </w:p>
    <w:p w:rsidR="004767C8" w:rsidRDefault="00000000" w14:paraId="0DA2F652" w14:textId="7FB96158">
      <w:r>
        <w:t xml:space="preserve">The Dataset Explorer tab loads data/train.csv directly in the browser. It shows four summary metric cards (Total Records, Total Features, Average Price, Median Price), a raw data table (first 50 rows), and four inline charts:</w:t>
      </w:r>
    </w:p>
    <w:p w:rsidR="004767C8" w:rsidRDefault="00000000" w14:paraId="3FD06C59" w14:textId="7FB96163">
      <w:pPr>
        <w:pStyle w:val="ListBullet"/>
      </w:pPr>
      <w:r>
        <w:t xml:space="preserve">Price Distribution — histogram with mean and median lines.</w:t>
      </w:r>
    </w:p>
    <w:p w:rsidR="004767C8" w:rsidRDefault="00000000" w14:paraId="39D973E4" w14:textId="7FB96164">
      <w:pPr>
        <w:pStyle w:val="ListBullet"/>
      </w:pPr>
      <w:r>
        <w:t xml:space="preserve">Bedrooms vs Average Price — bar chart of average price per bedroom count.</w:t>
      </w:r>
    </w:p>
    <w:p w:rsidR="004767C8" w:rsidRDefault="00000000" w14:paraId="663FB855" w14:textId="7FB96165">
      <w:pPr>
        <w:pStyle w:val="ListBullet"/>
      </w:pPr>
      <w:r>
        <w:t xml:space="preserve">Area vs Price — scatter plot of house area (sq ft) vs sale price.</w:t>
      </w:r>
    </w:p>
    <w:p w:rsidR="004767C8" w:rsidRDefault="00000000" w14:paraId="358F9229" w14:textId="7FB96166">
      <w:pPr>
        <w:pStyle w:val="ListBullet"/>
      </w:pPr>
      <w:r>
        <w:t xml:space="preserve">Furnishing Status vs Average Price — bar chart of average price per furnishing category.</w:t>
      </w:r>
    </w:p>
    <w:p w:rsidR="004767C8" w:rsidRDefault="00000000" w14:paraId="5FE6FD58" w14:textId="7FB96159">
      <w:r>
        <w:t xml:space="preserve">A full-width correlation heatmap of all 12 features is shown below the charts.</w:t>
      </w:r>
    </w:p>
    <w:p w:rsidR="004767C8" w:rsidRDefault="004767C8" w14:paraId="3B91F9A0" w14:textId="77777777"/>
    <w:p w:rsidR="004767C8" w:rsidRDefault="00000000" w14:paraId="6A22551A" w14:textId="7FB9615B">
      <w:pPr>
        <w:jc w:val="center"/>
      </w:pPr>
      <w:r>
        <w:rPr>
          <w:b/>
          <w:color w:val="444444"/>
          <w:sz w:val="20"/>
        </w:rPr>
        <w:t xml:space="preserve">Dataset Explorer — Price Distribution</w:t>
      </w:r>
    </w:p>
    <w:p w:rsidR="004767C8" w:rsidRDefault="00000000" w14:paraId="4227A874" w14:textId="77777777">
      <w:pPr>
        <w:jc w:val="center"/>
      </w:pPr>
      <w:r>
        <w:rPr>
          <w:noProof/>
        </w:rPr>
        <w:drawing>
          <wp:inline distT="0" distB="0" distL="0" distR="0" wp14:anchorId="67C292B6" wp14:editId="2E834E4C">
            <wp:extent cx="4754880" cy="264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pric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06763419" w14:textId="77777777"/>
    <w:p w:rsidR="004767C8" w:rsidRDefault="00000000" w14:paraId="7FB96145" w14:textId="7FB9615C">
      <w:pPr>
        <w:jc w:val="center"/>
      </w:pPr>
      <w:r>
        <w:rPr>
          <w:b/>
          <w:color w:val="444444"/>
          <w:sz w:val="20"/>
        </w:rPr>
        <w:t xml:space="preserve">Dataset Explorer — Area vs Price Scatter</w:t>
      </w:r>
    </w:p>
    <w:p w:rsidR="004767C8" w:rsidRDefault="00000000" w14:paraId="05D58B22" w14:textId="77777777">
      <w:pPr>
        <w:jc w:val="center"/>
      </w:pPr>
      <w:r>
        <w:rPr>
          <w:noProof/>
        </w:rPr>
        <w:lastRenderedPageBreak/>
        <w:drawing>
          <wp:inline distT="0" distB="0" distL="0" distR="0" wp14:anchorId="7E5F8EF3" wp14:editId="32FBFC36">
            <wp:extent cx="4754880" cy="2641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livarea_vs_sale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6C473C97" w14:textId="77777777"/>
    <w:p w:rsidR="004767C8" w:rsidRDefault="00000000" w14:paraId="03EC5143" w14:textId="77777777">
      <w:pPr>
        <w:jc w:val="center"/>
      </w:pPr>
      <w:r>
        <w:rPr>
          <w:b/>
          <w:color w:val="444444"/>
          <w:sz w:val="20"/>
        </w:rPr>
        <w:t>Dataset Explorer — Feature Correlation Heatmap</w:t>
      </w:r>
    </w:p>
    <w:p w:rsidR="004767C8" w:rsidRDefault="00000000" w14:paraId="1BF63A1A" w14:textId="77777777">
      <w:pPr>
        <w:jc w:val="center"/>
      </w:pPr>
      <w:r>
        <w:rPr>
          <w:noProof/>
        </w:rPr>
        <w:drawing>
          <wp:inline distT="0" distB="0" distL="0" distR="0" wp14:anchorId="080767E1" wp14:editId="1F28E86D">
            <wp:extent cx="5029200" cy="3771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501FCB37" w14:textId="77777777"/>
    <w:p w:rsidR="004767C8" w:rsidRDefault="004767C8" w14:paraId="6EC3D9AA" w14:textId="77777777"/>
    <w:p w:rsidR="004767C8" w:rsidRDefault="00000000" w14:paraId="6A82430B" w14:textId="77777777">
      <w:pPr>
        <w:pStyle w:val="Heading2"/>
      </w:pPr>
      <w:r>
        <w:rPr>
          <w:color w:val="2E4057"/>
        </w:rPr>
        <w:lastRenderedPageBreak/>
        <w:t>Tab 3 — Model Info</w:t>
      </w:r>
    </w:p>
    <w:p w:rsidR="004767C8" w:rsidRDefault="00000000" w14:paraId="2252F99B" w14:textId="77777777">
      <w:r>
        <w:t>The Model Info tab fetches live data from the Flask API's GET /model-info endpoint and displays:</w:t>
      </w:r>
    </w:p>
    <w:p w:rsidR="004767C8" w:rsidRDefault="00000000" w14:paraId="643E6568" w14:textId="77777777">
      <w:pPr>
        <w:pStyle w:val="ListBullet"/>
      </w:pPr>
      <w:r>
        <w:t>Three metric cards — Best Model name, RMSE ($), and R² Score.</w:t>
      </w:r>
    </w:p>
    <w:p w:rsidR="004767C8" w:rsidRDefault="00000000" w14:paraId="48C5262A" w14:textId="77777777">
      <w:pPr>
        <w:pStyle w:val="ListBullet"/>
      </w:pPr>
      <w:r>
        <w:t>All Model Comparison table — RMSE, MAE, R² for all three trained candidates.</w:t>
      </w:r>
    </w:p>
    <w:p w:rsidR="004767C8" w:rsidRDefault="00000000" w14:paraId="4E55FBDD" w14:textId="77777777">
      <w:pPr>
        <w:pStyle w:val="ListBullet"/>
      </w:pPr>
      <w:r>
        <w:t>RMSE bar chart comparing LinearRegression, Ridge, and Lasso.</w:t>
      </w:r>
    </w:p>
    <w:p w:rsidR="004767C8" w:rsidRDefault="00000000" w14:paraId="53AC289F" w14:textId="7FB96167">
      <w:pPr>
        <w:pStyle w:val="ListBullet"/>
      </w:pPr>
      <w:r>
        <w:t xml:space="preserve">Feature List table — the ordered list of 12 features used by the model.</w:t>
      </w:r>
    </w:p>
    <w:p w:rsidR="004767C8" w:rsidRDefault="00000000" w14:paraId="0E9F45B7" w14:textId="77777777">
      <w:pPr>
        <w:pStyle w:val="ListBullet"/>
      </w:pPr>
      <w:r>
        <w:t>All 5 training chart images displayed inline in a 2-column grid.</w:t>
      </w:r>
    </w:p>
    <w:p w:rsidR="004767C8" w:rsidRDefault="004767C8" w14:paraId="0F422AD1" w14:textId="77777777"/>
    <w:p w:rsidR="004767C8" w:rsidRDefault="00000000" w14:paraId="78714347" w14:textId="77777777">
      <w:pPr>
        <w:jc w:val="center"/>
      </w:pPr>
      <w:r>
        <w:rPr>
          <w:b/>
          <w:color w:val="444444"/>
          <w:sz w:val="20"/>
        </w:rPr>
        <w:t>Model Info Tab — Actual vs Predicted (Validation Set)</w:t>
      </w:r>
    </w:p>
    <w:p w:rsidR="004767C8" w:rsidRDefault="00000000" w14:paraId="2C2EF334" w14:textId="77777777">
      <w:pPr>
        <w:jc w:val="center"/>
      </w:pPr>
      <w:r>
        <w:rPr>
          <w:noProof/>
        </w:rPr>
        <w:drawing>
          <wp:inline distT="0" distB="0" distL="0" distR="0" wp14:anchorId="7F694E39" wp14:editId="05EADC7E">
            <wp:extent cx="4754880" cy="3566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vs_predic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2034E7D6" w14:textId="77777777"/>
    <w:p w:rsidR="004767C8" w:rsidRDefault="00000000" w14:paraId="28AEBD55" w14:textId="77777777">
      <w:pPr>
        <w:jc w:val="center"/>
      </w:pPr>
      <w:r>
        <w:rPr>
          <w:b/>
          <w:color w:val="444444"/>
          <w:sz w:val="20"/>
        </w:rPr>
        <w:t>Model Info Tab — Feature Importance Chart</w:t>
      </w:r>
    </w:p>
    <w:p w:rsidR="004767C8" w:rsidRDefault="00000000" w14:paraId="52A22F62" w14:textId="77777777">
      <w:pPr>
        <w:jc w:val="center"/>
      </w:pPr>
      <w:r>
        <w:rPr>
          <w:noProof/>
        </w:rPr>
        <w:lastRenderedPageBreak/>
        <w:drawing>
          <wp:inline distT="0" distB="0" distL="0" distR="0" wp14:anchorId="1E1983F3" wp14:editId="53E7C144">
            <wp:extent cx="4754880" cy="3169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C8" w:rsidRDefault="004767C8" w14:paraId="3300A3B6" w14:textId="77777777"/>
    <w:p w:rsidR="004767C8" w:rsidRDefault="004767C8" w14:paraId="3A95402E" w14:textId="77777777"/>
    <w:p w:rsidR="004767C8" w:rsidRDefault="00000000" w14:paraId="0ACBEDFF" w14:textId="77777777">
      <w:r>
        <w:br w:type="page"/>
      </w:r>
    </w:p>
    <w:p w:rsidR="004767C8" w:rsidRDefault="00000000" w14:paraId="4C75F57A" w14:textId="77777777">
      <w:pPr>
        <w:pStyle w:val="Heading1"/>
      </w:pPr>
      <w:r>
        <w:rPr>
          <w:color w:val="1F3864"/>
        </w:rPr>
        <w:lastRenderedPageBreak/>
        <w:t>7. Flask API Reference</w:t>
      </w:r>
    </w:p>
    <w:p w:rsidR="004767C8" w:rsidRDefault="00000000" w14:paraId="645718BE" w14:textId="77777777">
      <w:r>
        <w:t>Base URL: http://localhost:5000</w:t>
      </w:r>
    </w:p>
    <w:p w:rsidR="004767C8" w:rsidRDefault="004767C8" w14:paraId="7C5D1F8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4767C8" w14:paraId="1BBE1DE6" w14:textId="77777777">
        <w:tc>
          <w:tcPr>
            <w:tcW w:w="2928" w:type="dxa"/>
            <w:shd w:val="clear" w:color="auto" w:fill="1F3864"/>
          </w:tcPr>
          <w:p w:rsidR="004767C8" w:rsidRDefault="00000000" w14:paraId="1B8FEE44" w14:textId="77777777">
            <w:r>
              <w:rPr>
                <w:b/>
                <w:color w:val="FFFFFF"/>
              </w:rPr>
              <w:t>Method</w:t>
            </w:r>
          </w:p>
        </w:tc>
        <w:tc>
          <w:tcPr>
            <w:tcW w:w="2928" w:type="dxa"/>
            <w:shd w:val="clear" w:color="auto" w:fill="1F3864"/>
          </w:tcPr>
          <w:p w:rsidR="004767C8" w:rsidRDefault="00000000" w14:paraId="7BB4675D" w14:textId="77777777">
            <w:r>
              <w:rPr>
                <w:b/>
                <w:color w:val="FFFFFF"/>
              </w:rPr>
              <w:t>Endpoint</w:t>
            </w:r>
          </w:p>
        </w:tc>
        <w:tc>
          <w:tcPr>
            <w:tcW w:w="2928" w:type="dxa"/>
            <w:shd w:val="clear" w:color="auto" w:fill="1F3864"/>
          </w:tcPr>
          <w:p w:rsidR="004767C8" w:rsidRDefault="00000000" w14:paraId="52EE519F" w14:textId="77777777">
            <w:r>
              <w:rPr>
                <w:b/>
                <w:color w:val="FFFFFF"/>
              </w:rPr>
              <w:t>Description</w:t>
            </w:r>
          </w:p>
        </w:tc>
      </w:tr>
      <w:tr w:rsidR="004767C8" w14:paraId="772100A8" w14:textId="77777777">
        <w:tc>
          <w:tcPr>
            <w:tcW w:w="2928" w:type="dxa"/>
            <w:shd w:val="clear" w:color="auto" w:fill="EBF0FA"/>
          </w:tcPr>
          <w:p w:rsidR="004767C8" w:rsidRDefault="00000000" w14:paraId="678DD1ED" w14:textId="77777777">
            <w:r>
              <w:t>GET</w:t>
            </w:r>
          </w:p>
        </w:tc>
        <w:tc>
          <w:tcPr>
            <w:tcW w:w="2928" w:type="dxa"/>
            <w:shd w:val="clear" w:color="auto" w:fill="EBF0FA"/>
          </w:tcPr>
          <w:p w:rsidR="004767C8" w:rsidRDefault="00000000" w14:paraId="46BB54FA" w14:textId="77777777">
            <w:r>
              <w:t>/</w:t>
            </w:r>
          </w:p>
        </w:tc>
        <w:tc>
          <w:tcPr>
            <w:tcW w:w="2928" w:type="dxa"/>
            <w:shd w:val="clear" w:color="auto" w:fill="EBF0FA"/>
          </w:tcPr>
          <w:p w:rsidR="004767C8" w:rsidRDefault="00000000" w14:paraId="1BB7D988" w14:textId="77777777">
            <w:r>
              <w:t>Health check — returns {status: ok, model, features}</w:t>
            </w:r>
          </w:p>
        </w:tc>
      </w:tr>
      <w:tr w:rsidR="004767C8" w14:paraId="3919C22A" w14:textId="77777777">
        <w:tc>
          <w:tcPr>
            <w:tcW w:w="2928" w:type="dxa"/>
            <w:shd w:val="clear" w:color="auto" w:fill="FFFFFF"/>
          </w:tcPr>
          <w:p w:rsidR="004767C8" w:rsidRDefault="00000000" w14:paraId="48232D75" w14:textId="77777777">
            <w:r>
              <w:t>GET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0893C83C" w14:textId="77777777">
            <w:r>
              <w:t>/model-info</w:t>
            </w:r>
          </w:p>
        </w:tc>
        <w:tc>
          <w:tcPr>
            <w:tcW w:w="2928" w:type="dxa"/>
            <w:shd w:val="clear" w:color="auto" w:fill="FFFFFF"/>
          </w:tcPr>
          <w:p w:rsidR="004767C8" w:rsidRDefault="00000000" w14:paraId="28755A66" w14:textId="77777777">
            <w:r>
              <w:t>Returns best model name, feature list, RMSE / MAE / R², all model comparison</w:t>
            </w:r>
          </w:p>
        </w:tc>
      </w:tr>
      <w:tr w:rsidR="004767C8" w14:paraId="3120EE68" w14:textId="77777777">
        <w:tc>
          <w:tcPr>
            <w:tcW w:w="2928" w:type="dxa"/>
            <w:shd w:val="clear" w:color="auto" w:fill="EBF0FA"/>
          </w:tcPr>
          <w:p w:rsidR="004767C8" w:rsidRDefault="00000000" w14:paraId="2C3A8732" w14:textId="77777777">
            <w:r>
              <w:t>POST</w:t>
            </w:r>
          </w:p>
        </w:tc>
        <w:tc>
          <w:tcPr>
            <w:tcW w:w="2928" w:type="dxa"/>
            <w:shd w:val="clear" w:color="auto" w:fill="EBF0FA"/>
          </w:tcPr>
          <w:p w:rsidR="004767C8" w:rsidRDefault="00000000" w14:paraId="5C615D02" w14:textId="77777777">
            <w:r>
              <w:t>/predict</w:t>
            </w:r>
          </w:p>
        </w:tc>
        <w:tc>
          <w:tcPr>
            <w:tcW w:w="2928" w:type="dxa"/>
            <w:shd w:val="clear" w:color="auto" w:fill="EBF0FA"/>
          </w:tcPr>
          <w:p w:rsidR="004767C8" w:rsidRDefault="00000000" w14:paraId="1E39F962" w14:textId="77777777">
            <w:r>
              <w:t>Accepts JSON feature dict (15 keys), returns {predicted_price, predicted_price_formatted}</w:t>
            </w:r>
          </w:p>
        </w:tc>
      </w:tr>
    </w:tbl>
    <w:p w:rsidR="004767C8" w:rsidRDefault="004767C8" w14:paraId="5766E266" w14:textId="77777777"/>
    <w:p w:rsidR="004767C8" w:rsidRDefault="00000000" w14:paraId="21083BFF" w14:textId="77777777">
      <w:pPr>
        <w:pStyle w:val="Heading2"/>
      </w:pPr>
      <w:r>
        <w:rPr>
          <w:color w:val="1F3864"/>
        </w:rPr>
        <w:t>Example POST /predict</w:t>
      </w:r>
    </w:p>
    <w:p w:rsidR="004767C8" w:rsidRDefault="00000000" w14:paraId="53F2706A" w14:textId="77777777">
      <w:r>
        <w:rPr>
          <w:b/>
        </w:rPr>
        <w:t>Request body (JSON):</w:t>
      </w:r>
    </w:p>
    <w:p w:rsidR="004767C8" w:rsidRDefault="00000000" w14:paraId="16CF76FD" w14:textId="7FB96156">
      <w:r>
        <w:rPr>
          <w:rFonts w:ascii="Courier New" w:hAnsi="Courier New"/>
          <w:sz w:val="18"/>
        </w:rPr>
        <w:t xml:space="preserve">{  "area": 7420,  "bedrooms": 4,  "bathrooms": 2,  "stories": 3,  "mainroad": 1,  "guestroom": 0,  "basement": 0,  "hotwaterheating": 0,  "airconditioning": 1,  "parking": 2,  "prefarea": 1,  "furnishingstatus": 2}</w:t>
      </w:r>
      <w:r>
        <w:rPr>
          <w:rFonts w:ascii="Courier New" w:hAnsi="Courier New"/>
          <w:sz w:val="18"/>
        </w:rPr>
        <w:br/>
        <w:t xml:space="preserve"/>
      </w:r>
      <w:r>
        <w:rPr>
          <w:rFonts w:ascii="Courier New" w:hAnsi="Courier New"/>
          <w:sz w:val="18"/>
        </w:rPr>
        <w:br/>
        <w:t xml:space="preserve"/>
      </w:r>
      <w:r>
        <w:rPr>
          <w:rFonts w:ascii="Courier New" w:hAnsi="Courier New"/>
          <w:sz w:val="18"/>
        </w:rPr>
        <w:br/>
        <w:t xml:space="preserve"/>
      </w:r>
      <w:r>
        <w:rPr>
          <w:rFonts w:ascii="Courier New" w:hAnsi="Courier New"/>
          <w:sz w:val="18"/>
        </w:rPr>
        <w:br/>
        <w:t xml:space="preserve"/>
      </w:r>
      <w:r>
        <w:rPr>
          <w:rFonts w:ascii="Courier New" w:hAnsi="Courier New"/>
          <w:sz w:val="18"/>
        </w:rPr>
        <w:br/>
        <w:t xml:space="preserve"/>
      </w:r>
      <w:r>
        <w:rPr>
          <w:rFonts w:ascii="Courier New" w:hAnsi="Courier New"/>
          <w:sz w:val="18"/>
        </w:rPr>
        <w:br/>
        <w:t xml:space="preserve"/>
      </w:r>
    </w:p>
    <w:p w:rsidR="004767C8" w:rsidRDefault="00000000" w14:paraId="301491A4" w14:textId="77777777">
      <w:r>
        <w:rPr>
          <w:b/>
        </w:rPr>
        <w:t>Response (JSON):</w:t>
      </w:r>
    </w:p>
    <w:p w:rsidR="004767C8" w:rsidRDefault="00000000" w14:paraId="2024103B" w14:textId="7FB96157">
      <w:r>
        <w:rPr>
          <w:rFonts w:ascii="Courier New" w:hAnsi="Courier New"/>
          <w:sz w:val="18"/>
        </w:rPr>
        <w:t xml:space="preserve">{  "predicted_price": 9850000.00,  "predicted_price_formatted": "9,850,000"}</w:t>
      </w:r>
      <w:r>
        <w:rPr>
          <w:rFonts w:ascii="Courier New" w:hAnsi="Courier New"/>
          <w:sz w:val="18"/>
        </w:rPr>
        <w:br/>
        <w:t xml:space="preserve"/>
      </w:r>
      <w:r>
        <w:rPr>
          <w:rFonts w:ascii="Courier New" w:hAnsi="Courier New"/>
          <w:sz w:val="18"/>
        </w:rPr>
        <w:br/>
        <w:t xml:space="preserve"/>
      </w:r>
      <w:r>
        <w:rPr>
          <w:rFonts w:ascii="Courier New" w:hAnsi="Courier New"/>
          <w:sz w:val="18"/>
        </w:rPr>
        <w:br/>
        <w:t xml:space="preserve"/>
      </w:r>
    </w:p>
    <w:p w:rsidR="004767C8" w:rsidRDefault="004767C8" w14:paraId="228F5E22" w14:textId="77777777"/>
    <w:p w:rsidR="004767C8" w:rsidRDefault="00000000" w14:paraId="711B08C1" w14:textId="77777777">
      <w:r>
        <w:br w:type="page"/>
      </w:r>
    </w:p>
    <w:p w:rsidR="004767C8" w:rsidRDefault="00000000" w14:paraId="352BBC1D" w14:textId="77777777">
      <w:pPr>
        <w:pStyle w:val="Heading1"/>
      </w:pPr>
      <w:r>
        <w:rPr>
          <w:color w:val="1F3864"/>
        </w:rPr>
        <w:lastRenderedPageBreak/>
        <w:t>8.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4767C8" w14:paraId="3F6177B0" w14:textId="77777777">
        <w:tc>
          <w:tcPr>
            <w:tcW w:w="4392" w:type="dxa"/>
            <w:shd w:val="clear" w:color="auto" w:fill="2E4057"/>
          </w:tcPr>
          <w:p w:rsidR="004767C8" w:rsidRDefault="00000000" w14:paraId="69DC82DE" w14:textId="77777777">
            <w:r>
              <w:rPr>
                <w:b/>
                <w:color w:val="FFFFFF"/>
              </w:rPr>
              <w:t>Component</w:t>
            </w:r>
          </w:p>
        </w:tc>
        <w:tc>
          <w:tcPr>
            <w:tcW w:w="4392" w:type="dxa"/>
            <w:shd w:val="clear" w:color="auto" w:fill="2E4057"/>
          </w:tcPr>
          <w:p w:rsidR="004767C8" w:rsidRDefault="00000000" w14:paraId="4B9572C9" w14:textId="77777777">
            <w:r>
              <w:rPr>
                <w:b/>
                <w:color w:val="FFFFFF"/>
              </w:rPr>
              <w:t>Technology</w:t>
            </w:r>
          </w:p>
        </w:tc>
      </w:tr>
      <w:tr w:rsidR="004767C8" w14:paraId="08832245" w14:textId="77777777">
        <w:tc>
          <w:tcPr>
            <w:tcW w:w="4392" w:type="dxa"/>
            <w:shd w:val="clear" w:color="auto" w:fill="EBF0FA"/>
          </w:tcPr>
          <w:p w:rsidR="004767C8" w:rsidRDefault="00000000" w14:paraId="19397FA5" w14:textId="77777777">
            <w:r>
              <w:t>Language</w:t>
            </w:r>
          </w:p>
        </w:tc>
        <w:tc>
          <w:tcPr>
            <w:tcW w:w="4392" w:type="dxa"/>
            <w:shd w:val="clear" w:color="auto" w:fill="EBF0FA"/>
          </w:tcPr>
          <w:p w:rsidR="004767C8" w:rsidRDefault="00000000" w14:paraId="4DE29536" w14:textId="77777777">
            <w:r>
              <w:t>Python 3.10+</w:t>
            </w:r>
          </w:p>
        </w:tc>
      </w:tr>
      <w:tr w:rsidR="004767C8" w14:paraId="517D1AAB" w14:textId="77777777">
        <w:tc>
          <w:tcPr>
            <w:tcW w:w="4392" w:type="dxa"/>
            <w:shd w:val="clear" w:color="auto" w:fill="FFFFFF"/>
          </w:tcPr>
          <w:p w:rsidR="004767C8" w:rsidRDefault="00000000" w14:paraId="29C668E4" w14:textId="77777777">
            <w:r>
              <w:t>ML Framework</w:t>
            </w:r>
          </w:p>
        </w:tc>
        <w:tc>
          <w:tcPr>
            <w:tcW w:w="4392" w:type="dxa"/>
            <w:shd w:val="clear" w:color="auto" w:fill="FFFFFF"/>
          </w:tcPr>
          <w:p w:rsidR="004767C8" w:rsidRDefault="00000000" w14:paraId="3BB2B2AB" w14:textId="77777777">
            <w:r>
              <w:t>scikit-learn — LinearRegression, Ridge, Lasso, Pipeline, StandardScaler</w:t>
            </w:r>
          </w:p>
        </w:tc>
      </w:tr>
      <w:tr w:rsidR="004767C8" w14:paraId="44824643" w14:textId="77777777">
        <w:tc>
          <w:tcPr>
            <w:tcW w:w="4392" w:type="dxa"/>
            <w:shd w:val="clear" w:color="auto" w:fill="EBF0FA"/>
          </w:tcPr>
          <w:p w:rsidR="004767C8" w:rsidRDefault="00000000" w14:paraId="4774F613" w14:textId="77777777">
            <w:r>
              <w:t>Data Processing</w:t>
            </w:r>
          </w:p>
        </w:tc>
        <w:tc>
          <w:tcPr>
            <w:tcW w:w="4392" w:type="dxa"/>
            <w:shd w:val="clear" w:color="auto" w:fill="EBF0FA"/>
          </w:tcPr>
          <w:p w:rsidR="004767C8" w:rsidRDefault="00000000" w14:paraId="6D111C94" w14:textId="77777777">
            <w:r>
              <w:t>pandas, numpy</w:t>
            </w:r>
          </w:p>
        </w:tc>
      </w:tr>
      <w:tr w:rsidR="004767C8" w14:paraId="6704581D" w14:textId="77777777">
        <w:tc>
          <w:tcPr>
            <w:tcW w:w="4392" w:type="dxa"/>
            <w:shd w:val="clear" w:color="auto" w:fill="FFFFFF"/>
          </w:tcPr>
          <w:p w:rsidR="004767C8" w:rsidRDefault="00000000" w14:paraId="54CE52C7" w14:textId="77777777">
            <w:r>
              <w:t>Visualisation</w:t>
            </w:r>
          </w:p>
        </w:tc>
        <w:tc>
          <w:tcPr>
            <w:tcW w:w="4392" w:type="dxa"/>
            <w:shd w:val="clear" w:color="auto" w:fill="FFFFFF"/>
          </w:tcPr>
          <w:p w:rsidR="004767C8" w:rsidRDefault="00000000" w14:paraId="0A4A7F5A" w14:textId="77777777">
            <w:r>
              <w:t>matplotlib, seaborn</w:t>
            </w:r>
          </w:p>
        </w:tc>
      </w:tr>
      <w:tr w:rsidR="004767C8" w14:paraId="312DE8D8" w14:textId="77777777">
        <w:tc>
          <w:tcPr>
            <w:tcW w:w="4392" w:type="dxa"/>
            <w:shd w:val="clear" w:color="auto" w:fill="EBF0FA"/>
          </w:tcPr>
          <w:p w:rsidR="004767C8" w:rsidRDefault="00000000" w14:paraId="2CB5481F" w14:textId="77777777">
            <w:r>
              <w:t>Backend API</w:t>
            </w:r>
          </w:p>
        </w:tc>
        <w:tc>
          <w:tcPr>
            <w:tcW w:w="4392" w:type="dxa"/>
            <w:shd w:val="clear" w:color="auto" w:fill="EBF0FA"/>
          </w:tcPr>
          <w:p w:rsidR="004767C8" w:rsidRDefault="00000000" w14:paraId="419CA334" w14:textId="77777777">
            <w:r>
              <w:t>Flask, flask-cors</w:t>
            </w:r>
          </w:p>
        </w:tc>
      </w:tr>
      <w:tr w:rsidR="004767C8" w14:paraId="400871BD" w14:textId="77777777">
        <w:tc>
          <w:tcPr>
            <w:tcW w:w="4392" w:type="dxa"/>
            <w:shd w:val="clear" w:color="auto" w:fill="FFFFFF"/>
          </w:tcPr>
          <w:p w:rsidR="004767C8" w:rsidRDefault="00000000" w14:paraId="494A6FF9" w14:textId="77777777">
            <w:r>
              <w:t>Frontend</w:t>
            </w:r>
          </w:p>
        </w:tc>
        <w:tc>
          <w:tcPr>
            <w:tcW w:w="4392" w:type="dxa"/>
            <w:shd w:val="clear" w:color="auto" w:fill="FFFFFF"/>
          </w:tcPr>
          <w:p w:rsidR="004767C8" w:rsidRDefault="00000000" w14:paraId="47B68490" w14:textId="77777777">
            <w:r>
              <w:t>Streamlit</w:t>
            </w:r>
          </w:p>
        </w:tc>
      </w:tr>
      <w:tr w:rsidR="004767C8" w14:paraId="0B2BC88A" w14:textId="77777777">
        <w:tc>
          <w:tcPr>
            <w:tcW w:w="4392" w:type="dxa"/>
            <w:shd w:val="clear" w:color="auto" w:fill="EBF0FA"/>
          </w:tcPr>
          <w:p w:rsidR="004767C8" w:rsidRDefault="00000000" w14:paraId="1F0028F1" w14:textId="77777777">
            <w:r>
              <w:t>Model Serialisation</w:t>
            </w:r>
          </w:p>
        </w:tc>
        <w:tc>
          <w:tcPr>
            <w:tcW w:w="4392" w:type="dxa"/>
            <w:shd w:val="clear" w:color="auto" w:fill="EBF0FA"/>
          </w:tcPr>
          <w:p w:rsidR="004767C8" w:rsidRDefault="00000000" w14:paraId="642F71C0" w14:textId="77777777">
            <w:r>
              <w:t>joblib</w:t>
            </w:r>
          </w:p>
        </w:tc>
      </w:tr>
      <w:tr w:rsidR="004767C8" w14:paraId="4F836E2E" w14:textId="77777777">
        <w:tc>
          <w:tcPr>
            <w:tcW w:w="4392" w:type="dxa"/>
            <w:shd w:val="clear" w:color="auto" w:fill="FFFFFF"/>
          </w:tcPr>
          <w:p w:rsidR="004767C8" w:rsidRDefault="00000000" w14:paraId="29B91E4A" w14:textId="77777777">
            <w:r>
              <w:t>Report Generation</w:t>
            </w:r>
          </w:p>
        </w:tc>
        <w:tc>
          <w:tcPr>
            <w:tcW w:w="4392" w:type="dxa"/>
            <w:shd w:val="clear" w:color="auto" w:fill="FFFFFF"/>
          </w:tcPr>
          <w:p w:rsidR="004767C8" w:rsidRDefault="00000000" w14:paraId="3DCBD3A6" w14:textId="77777777">
            <w:r>
              <w:t>python-docx</w:t>
            </w:r>
          </w:p>
        </w:tc>
      </w:tr>
    </w:tbl>
    <w:p w:rsidR="004767C8" w:rsidRDefault="004767C8" w14:paraId="0026C39D" w14:textId="77777777"/>
    <w:p w:rsidR="004767C8" w:rsidRDefault="00000000" w14:paraId="6A2B1CE6" w14:textId="77777777">
      <w:r>
        <w:br w:type="page"/>
      </w:r>
    </w:p>
    <w:p w:rsidR="004767C8" w:rsidRDefault="00000000" w14:paraId="13008C9C" w14:textId="77777777">
      <w:pPr>
        <w:pStyle w:val="Heading1"/>
      </w:pPr>
      <w:r>
        <w:rPr>
          <w:color w:val="1F3864"/>
        </w:rPr>
        <w:lastRenderedPageBreak/>
        <w:t>9. Project Structure</w:t>
      </w:r>
    </w:p>
    <w:p w:rsidR="004767C8" w:rsidRDefault="00000000" w14:paraId="171EF180" w14:textId="7FB9615E">
      <w:r>
        <w:rPr>
          <w:rFonts w:ascii="Courier New" w:hAnsi="Courier New"/>
          <w:sz w:val="18"/>
        </w:rPr>
        <w:t>house_price_project/</w:t>
      </w:r>
      <w:r>
        <w:rPr>
          <w:rFonts w:ascii="Courier New" w:hAnsi="Courier New"/>
          <w:sz w:val="18"/>
        </w:rPr>
        <w:br/>
        <w:t>├── backend/</w:t>
      </w:r>
      <w:r>
        <w:rPr>
          <w:rFonts w:ascii="Courier New" w:hAnsi="Courier New"/>
          <w:sz w:val="18"/>
        </w:rPr>
        <w:br/>
        <w:t>│   └── app.py                   # Flask REST API (port 5000)</w:t>
      </w:r>
      <w:r>
        <w:rPr>
          <w:rFonts w:ascii="Courier New" w:hAnsi="Courier New"/>
          <w:sz w:val="18"/>
        </w:rPr>
        <w:br/>
        <w:t>├── data/</w:t>
      </w:r>
      <w:r>
        <w:rPr>
          <w:rFonts w:ascii="Courier New" w:hAnsi="Courier New"/>
          <w:sz w:val="18"/>
        </w:rPr>
        <w:br/>
        <w:t xml:space="preserve">│   └── train.csv                # Housing Prices dataset (545 rows)</w:t>
      </w:r>
      <w:r>
        <w:rPr>
          <w:rFonts w:ascii="Courier New" w:hAnsi="Courier New"/>
          <w:sz w:val="18"/>
        </w:rPr>
        <w:br/>
        <w:t>├── frontend/</w:t>
      </w:r>
      <w:r>
        <w:rPr>
          <w:rFonts w:ascii="Courier New" w:hAnsi="Courier New"/>
          <w:sz w:val="18"/>
        </w:rPr>
        <w:br/>
        <w:t>│   └── ui.py                    # Streamlit UI (port 8501)</w:t>
      </w:r>
      <w:r>
        <w:rPr>
          <w:rFonts w:ascii="Courier New" w:hAnsi="Courier New"/>
          <w:sz w:val="18"/>
        </w:rPr>
        <w:br/>
        <w:t>├── model/</w:t>
      </w:r>
      <w:r>
        <w:rPr>
          <w:rFonts w:ascii="Courier New" w:hAnsi="Courier New"/>
          <w:sz w:val="18"/>
        </w:rPr>
        <w:br/>
        <w:t>│   ├── house_price_model.pkl    # Trained sklearn Pipeline</w:t>
      </w:r>
      <w:r>
        <w:rPr>
          <w:rFonts w:ascii="Courier New" w:hAnsi="Courier New"/>
          <w:sz w:val="18"/>
        </w:rPr>
        <w:br/>
        <w:t xml:space="preserve">│   ├── feature_columns.json     # Ordered feature list (12 features)</w:t>
      </w:r>
      <w:r>
        <w:rPr>
          <w:rFonts w:ascii="Courier New" w:hAnsi="Courier New"/>
          <w:sz w:val="18"/>
        </w:rPr>
        <w:br/>
        <w:t>│   └── metrics.json             # RMSE, MAE, R² scores</w:t>
      </w:r>
      <w:r>
        <w:rPr>
          <w:rFonts w:ascii="Courier New" w:hAnsi="Courier New"/>
          <w:sz w:val="18"/>
        </w:rPr>
        <w:br/>
        <w:t>├── report_images/               # Auto-generated chart PNGs</w:t>
      </w:r>
      <w:r>
        <w:rPr>
          <w:rFonts w:ascii="Courier New" w:hAnsi="Courier New"/>
          <w:sz w:val="18"/>
        </w:rPr>
        <w:br/>
        <w:t>├── train_model.py               # ML training pipeline</w:t>
      </w:r>
      <w:r>
        <w:rPr>
          <w:rFonts w:ascii="Courier New" w:hAnsi="Courier New"/>
          <w:sz w:val="18"/>
        </w:rPr>
        <w:br/>
        <w:t>├── generate_report.py           # This report generator</w:t>
      </w:r>
      <w:r>
        <w:rPr>
          <w:rFonts w:ascii="Courier New" w:hAnsi="Courier New"/>
          <w:sz w:val="18"/>
        </w:rPr>
        <w:br/>
        <w:t>├── requirements.txt</w:t>
      </w:r>
      <w:r>
        <w:rPr>
          <w:rFonts w:ascii="Courier New" w:hAnsi="Courier New"/>
          <w:sz w:val="18"/>
        </w:rPr>
        <w:br/>
        <w:t>└── README.md</w:t>
      </w:r>
    </w:p>
    <w:p w:rsidR="004767C8" w:rsidRDefault="004767C8" w14:paraId="19237127" w14:textId="77777777"/>
    <w:p w:rsidR="004767C8" w:rsidRDefault="00000000" w14:paraId="7FB89ABD" w14:textId="77777777">
      <w:r>
        <w:br w:type="page"/>
      </w:r>
    </w:p>
    <w:p w:rsidR="004767C8" w:rsidRDefault="00000000" w14:paraId="68153FFD" w14:textId="77777777">
      <w:pPr>
        <w:pStyle w:val="Heading1"/>
      </w:pPr>
      <w:r>
        <w:rPr>
          <w:color w:val="1F3864"/>
        </w:rPr>
        <w:lastRenderedPageBreak/>
        <w:t>10. Conclusion</w:t>
      </w:r>
    </w:p>
    <w:p w:rsidR="004767C8" w:rsidRDefault="00000000" w14:paraId="1244CC84" w14:textId="7FB9615F">
      <w:r>
        <w:t xml:space="preserve">This project demonstrates a complete, production-style machine learning pipeline: from raw CSV ingestion through feature engineering, model training and selection, REST API deployment, and an interactive Streamlit frontend. The best-performing model — LinearRegression with StandardScaler — achieves an R² of 0.9136 and an RMSE of 653,784 on the 20% validation split, demonstrating strong predictive accuracy on the Housing Prices dataset.</w:t>
      </w:r>
    </w:p>
    <w:p w:rsidR="004767C8" w:rsidRDefault="004767C8" w14:paraId="7466A43D" w14:textId="77777777"/>
    <w:p w:rsidR="004767C8" w:rsidRDefault="00000000" w14:paraId="20B7B285" w14:textId="77777777">
      <w:r>
        <w:rPr>
          <w:b/>
        </w:rPr>
        <w:t>Potential future improvements:</w:t>
      </w:r>
    </w:p>
    <w:p w:rsidR="004767C8" w:rsidRDefault="00000000" w14:paraId="4248639F" w14:textId="77777777">
      <w:pPr>
        <w:pStyle w:val="ListBullet"/>
      </w:pPr>
      <w:r>
        <w:t>Gradient Boosting models (XGBoost, LightGBM) for higher accuracy.</w:t>
      </w:r>
    </w:p>
    <w:p w:rsidR="004767C8" w:rsidRDefault="00000000" w14:paraId="6E22934A" w14:textId="77777777">
      <w:pPr>
        <w:pStyle w:val="ListBullet"/>
      </w:pPr>
      <w:r>
        <w:t>Hyperparameter tuning via GridSearchCV or Optuna.</w:t>
      </w:r>
    </w:p>
    <w:p w:rsidR="004767C8" w:rsidRDefault="00000000" w14:paraId="3F79777E" w14:textId="7FB96168">
      <w:pPr>
        <w:pStyle w:val="ListBullet"/>
      </w:pPr>
      <w:r>
        <w:t xml:space="preserve">Additional feature engineering (e.g. interaction terms, polynomial features) for higher accuracy.</w:t>
      </w:r>
    </w:p>
    <w:p w:rsidR="004767C8" w:rsidRDefault="00000000" w14:paraId="31E9EF1F" w14:textId="77777777">
      <w:pPr>
        <w:pStyle w:val="ListBullet"/>
      </w:pPr>
      <w:r>
        <w:t>Docker containerisation for portable deployment.</w:t>
      </w:r>
    </w:p>
    <w:p w:rsidR="004767C8" w:rsidRDefault="00000000" w14:paraId="768743A3" w14:textId="77777777">
      <w:pPr>
        <w:pStyle w:val="ListBullet"/>
      </w:pPr>
      <w:r>
        <w:t>CI/CD pipeline with automated model retraining on new data.</w:t>
      </w:r>
    </w:p>
    <w:p w:rsidR="004767C8" w:rsidRDefault="00000000" w14:paraId="3E3ABA14" w14:textId="77777777">
      <w:pPr>
        <w:pStyle w:val="ListBullet"/>
      </w:pPr>
      <w:r>
        <w:t>Authentication layer on the Flask API for production use.</w:t>
      </w:r>
    </w:p>
    <w:sectPr w:rsidR="004767C8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41075769">
    <w:abstractNumId w:val="8"/>
  </w:num>
  <w:num w:numId="2" w16cid:durableId="548805187">
    <w:abstractNumId w:val="6"/>
  </w:num>
  <w:num w:numId="3" w16cid:durableId="1607079497">
    <w:abstractNumId w:val="5"/>
  </w:num>
  <w:num w:numId="4" w16cid:durableId="2135825242">
    <w:abstractNumId w:val="4"/>
  </w:num>
  <w:num w:numId="5" w16cid:durableId="1656685606">
    <w:abstractNumId w:val="7"/>
  </w:num>
  <w:num w:numId="6" w16cid:durableId="1857109153">
    <w:abstractNumId w:val="3"/>
  </w:num>
  <w:num w:numId="7" w16cid:durableId="901914289">
    <w:abstractNumId w:val="2"/>
  </w:num>
  <w:num w:numId="8" w16cid:durableId="1785031282">
    <w:abstractNumId w:val="1"/>
  </w:num>
  <w:num w:numId="9" w16cid:durableId="182447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7C8"/>
    <w:rsid w:val="009D52CB"/>
    <w:rsid w:val="00AA1D8D"/>
    <w:rsid w:val="00B47730"/>
    <w:rsid w:val="00C63C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ED8E4"/>
  <w14:defaultImageDpi w14:val="300"/>
  <w15:docId w15:val="{652F19E3-E4A6-49A3-AC7A-F221DFA6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52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code/mannatpruthi/house-predictio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</ap:TotalTime>
  <ap:Pages>1</ap:Pages>
  <ap:Words>1491</ap:Words>
  <ap:Characters>8505</ap:Characters>
  <ap:Application>Microsoft Office Word</ap:Application>
  <ap:DocSecurity>0</ap:DocSecurity>
  <ap:Lines>70</ap:Lines>
  <ap:Paragraphs>19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9977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Srijan Chatterjee</cp:lastModifiedBy>
  <cp:revision>3</cp:revision>
  <dcterms:created xsi:type="dcterms:W3CDTF">2013-12-23T23:15:00Z</dcterms:created>
  <dcterms:modified xsi:type="dcterms:W3CDTF">2026-09-21T16:23:00Z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2026-09-21T16:52:15Z</vt:lpwstr>
  </op:property>
</op:Properties>
</file>